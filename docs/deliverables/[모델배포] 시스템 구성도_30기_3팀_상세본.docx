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A4A3" w14:textId="77777777" w:rsidR="00BB225E" w:rsidRDefault="007136F6">
      <w:pPr>
        <w:pStyle w:val="a8"/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2FE0DF2D" w14:textId="77777777" w:rsidR="00BB225E" w:rsidRDefault="007136F6">
      <w:r>
        <w:rPr>
          <w:lang w:eastAsia="ko-KR"/>
        </w:rPr>
        <w:t>공인중개사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멀티에이전트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107"/>
      </w:tblGrid>
      <w:tr w:rsidR="00BB225E" w14:paraId="5AA3AE06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60DE92A5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81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55ACA0DA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내용</w:t>
            </w:r>
          </w:p>
        </w:tc>
      </w:tr>
      <w:tr w:rsidR="00BB225E" w14:paraId="727F151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4580C6C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</w:p>
        </w:tc>
        <w:tc>
          <w:tcPr>
            <w:tcW w:w="81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0E168D2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</w:tr>
      <w:tr w:rsidR="00BB225E" w14:paraId="174F688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0599E54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작성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</w:t>
            </w:r>
          </w:p>
        </w:tc>
        <w:tc>
          <w:tcPr>
            <w:tcW w:w="81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91BB72F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SK </w:t>
            </w:r>
            <w:r>
              <w:rPr>
                <w:sz w:val="18"/>
              </w:rPr>
              <w:t>네트웍스</w:t>
            </w:r>
            <w:r>
              <w:rPr>
                <w:sz w:val="18"/>
              </w:rPr>
              <w:t xml:space="preserve"> Family AI 30</w:t>
            </w:r>
            <w:r>
              <w:rPr>
                <w:sz w:val="18"/>
              </w:rPr>
              <w:t>기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팀</w:t>
            </w:r>
          </w:p>
        </w:tc>
      </w:tr>
      <w:tr w:rsidR="00BB225E" w14:paraId="4ECEF27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C69F6C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작성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기준일</w:t>
            </w:r>
          </w:p>
        </w:tc>
        <w:tc>
          <w:tcPr>
            <w:tcW w:w="81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82E2F0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일</w:t>
            </w:r>
          </w:p>
        </w:tc>
      </w:tr>
      <w:tr w:rsidR="00BB225E" w14:paraId="0765D7F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439822B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</w:p>
        </w:tc>
        <w:tc>
          <w:tcPr>
            <w:tcW w:w="81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D43A6E0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설명본</w:t>
            </w:r>
          </w:p>
        </w:tc>
      </w:tr>
      <w:tr w:rsidR="00BB225E" w14:paraId="786A44C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919CFA0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저장소</w:t>
            </w:r>
          </w:p>
        </w:tc>
        <w:tc>
          <w:tcPr>
            <w:tcW w:w="810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3F2B3B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SKNETWORKS-FAMILY-AICAMP / SKN30-FINAL-3Team</w:t>
            </w:r>
          </w:p>
        </w:tc>
      </w:tr>
    </w:tbl>
    <w:p w14:paraId="1FDE92E4" w14:textId="77777777" w:rsidR="00BB225E" w:rsidRDefault="00BB225E">
      <w:pPr>
        <w:spacing w:after="0"/>
      </w:pPr>
    </w:p>
    <w:p w14:paraId="38B5F8A4" w14:textId="77777777" w:rsidR="00BB225E" w:rsidRDefault="007136F6">
      <w:pPr>
        <w:pStyle w:val="1"/>
      </w:pPr>
      <w:r>
        <w:rPr>
          <w:lang w:eastAsia="ko-KR"/>
        </w:rPr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8106DD1" w14:textId="77777777" w:rsidR="00BB225E" w:rsidRDefault="007136F6">
      <w:pPr>
        <w:pStyle w:val="21"/>
      </w:pPr>
      <w:r>
        <w:rPr>
          <w:lang w:eastAsia="ko-KR"/>
        </w:rPr>
        <w:t xml:space="preserve">1.1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6951B447" w14:textId="77777777" w:rsidR="00BB225E" w:rsidRDefault="007136F6"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공인중개사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요소와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요청한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서버와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, AI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처리되는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애플리케이션을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·</w:t>
      </w:r>
      <w:r>
        <w:rPr>
          <w:lang w:eastAsia="ko-KR"/>
        </w:rPr>
        <w:t>운영하는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구성도만으로</w:t>
      </w:r>
      <w:r>
        <w:rPr>
          <w:lang w:eastAsia="ko-KR"/>
        </w:rPr>
        <w:t xml:space="preserve"> </w:t>
      </w:r>
      <w:r>
        <w:rPr>
          <w:lang w:eastAsia="ko-KR"/>
        </w:rPr>
        <w:t>구분하기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주체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,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본문에서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7E7E0153" w14:textId="77777777" w:rsidR="00BB225E" w:rsidRDefault="007136F6">
      <w:pPr>
        <w:pStyle w:val="21"/>
      </w:pPr>
      <w:r>
        <w:rPr>
          <w:lang w:eastAsia="ko-KR"/>
        </w:rPr>
        <w:t xml:space="preserve">1.2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4305BED2" w14:textId="77777777" w:rsidR="00BB225E" w:rsidRDefault="007136F6"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매물과</w:t>
      </w:r>
      <w:r>
        <w:rPr>
          <w:lang w:eastAsia="ko-KR"/>
        </w:rPr>
        <w:t xml:space="preserve"> </w:t>
      </w:r>
      <w:r>
        <w:rPr>
          <w:lang w:eastAsia="ko-KR"/>
        </w:rPr>
        <w:t>구입</w:t>
      </w:r>
      <w:r>
        <w:rPr>
          <w:lang w:eastAsia="ko-KR"/>
        </w:rPr>
        <w:t xml:space="preserve"> </w:t>
      </w:r>
      <w:r>
        <w:rPr>
          <w:lang w:eastAsia="ko-KR"/>
        </w:rPr>
        <w:t>의뢰를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(F1)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기반이며</w:t>
      </w:r>
      <w:r>
        <w:rPr>
          <w:lang w:eastAsia="ko-KR"/>
        </w:rPr>
        <w:t xml:space="preserve">,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(F2)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음성에서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추출한다</w:t>
      </w:r>
      <w:r>
        <w:rPr>
          <w:lang w:eastAsia="ko-KR"/>
        </w:rPr>
        <w:t xml:space="preserve">.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>(F3)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매물</w:t>
      </w:r>
      <w:r>
        <w:rPr>
          <w:lang w:eastAsia="ko-KR"/>
        </w:rPr>
        <w:t xml:space="preserve"> </w:t>
      </w:r>
      <w:r>
        <w:rPr>
          <w:lang w:eastAsia="ko-KR"/>
        </w:rPr>
        <w:t>측과</w:t>
      </w:r>
      <w:r>
        <w:rPr>
          <w:lang w:eastAsia="ko-KR"/>
        </w:rPr>
        <w:t xml:space="preserve"> </w:t>
      </w:r>
      <w:r>
        <w:rPr>
          <w:lang w:eastAsia="ko-KR"/>
        </w:rPr>
        <w:t>손님</w:t>
      </w:r>
      <w:r>
        <w:rPr>
          <w:lang w:eastAsia="ko-KR"/>
        </w:rPr>
        <w:t xml:space="preserve"> </w:t>
      </w:r>
      <w:r>
        <w:rPr>
          <w:lang w:eastAsia="ko-KR"/>
        </w:rPr>
        <w:t>측의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·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(F4)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장부와</w:t>
      </w:r>
      <w:r>
        <w:rPr>
          <w:lang w:eastAsia="ko-KR"/>
        </w:rPr>
        <w:t xml:space="preserve"> 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4E7646E5" w14:textId="77777777" w:rsidR="00BB225E" w:rsidRDefault="007136F6"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환경이다</w:t>
      </w:r>
      <w:r>
        <w:rPr>
          <w:lang w:eastAsia="ko-KR"/>
        </w:rPr>
        <w:t xml:space="preserve">.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구현과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운영이</w:t>
      </w:r>
      <w:r>
        <w:rPr>
          <w:lang w:eastAsia="ko-KR"/>
        </w:rPr>
        <w:t xml:space="preserve"> </w:t>
      </w:r>
      <w:r>
        <w:rPr>
          <w:lang w:eastAsia="ko-KR"/>
        </w:rPr>
        <w:t>완료되었다는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기동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구분하고</w:t>
      </w:r>
      <w:r>
        <w:rPr>
          <w:lang w:eastAsia="ko-KR"/>
        </w:rPr>
        <w:t xml:space="preserve">,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9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>.</w:t>
      </w:r>
    </w:p>
    <w:p w14:paraId="2A8A9968" w14:textId="77777777" w:rsidR="00BB225E" w:rsidRDefault="007136F6">
      <w:pPr>
        <w:pStyle w:val="21"/>
      </w:pPr>
      <w:r>
        <w:rPr>
          <w:lang w:eastAsia="ko-KR"/>
        </w:rPr>
        <w:lastRenderedPageBreak/>
        <w:t xml:space="preserve">1.3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222BF8EF" w14:textId="77777777" w:rsidR="00BB225E" w:rsidRDefault="007136F6">
      <w:r>
        <w:rPr>
          <w:lang w:eastAsia="ko-KR"/>
        </w:rPr>
        <w:t>2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, 3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·</w:t>
      </w:r>
      <w:r>
        <w:rPr>
          <w:lang w:eastAsia="ko-KR"/>
        </w:rPr>
        <w:t>네트워크</w:t>
      </w:r>
      <w:r>
        <w:rPr>
          <w:lang w:eastAsia="ko-KR"/>
        </w:rPr>
        <w:t>·</w:t>
      </w:r>
      <w:r>
        <w:rPr>
          <w:lang w:eastAsia="ko-KR"/>
        </w:rPr>
        <w:t>저장소</w:t>
      </w:r>
      <w:r>
        <w:rPr>
          <w:lang w:eastAsia="ko-KR"/>
        </w:rPr>
        <w:t>, 4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 5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판단의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>, 6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서빙과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 7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, 8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>, 9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명세와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, 10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0BF9AD9D" w14:textId="77777777" w:rsidR="00BB225E" w:rsidRDefault="007136F6">
      <w:pPr>
        <w:pStyle w:val="1"/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48609C6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4DAB8F17" wp14:editId="499D3275">
            <wp:extent cx="6300000" cy="23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AB13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1.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AWS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7D7CCFF1" w14:textId="77777777" w:rsidR="00BB225E" w:rsidRDefault="007136F6">
      <w:pPr>
        <w:pStyle w:val="21"/>
      </w:pPr>
      <w:r>
        <w:rPr>
          <w:lang w:eastAsia="ko-KR"/>
        </w:rPr>
        <w:t xml:space="preserve">2.1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요청의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38423ACD" w14:textId="77777777" w:rsidR="00BB225E" w:rsidRDefault="007136F6">
      <w:r>
        <w:rPr>
          <w:lang w:eastAsia="ko-KR"/>
        </w:rPr>
        <w:t>사용자는</w:t>
      </w:r>
      <w:r>
        <w:rPr>
          <w:lang w:eastAsia="ko-KR"/>
        </w:rPr>
        <w:t xml:space="preserve"> React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접속한다</w:t>
      </w:r>
      <w:r>
        <w:rPr>
          <w:lang w:eastAsia="ko-KR"/>
        </w:rPr>
        <w:t xml:space="preserve">.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HTML, </w:t>
      </w:r>
      <w:r>
        <w:rPr>
          <w:lang w:eastAsia="ko-KR"/>
        </w:rPr>
        <w:t>자바스크립트</w:t>
      </w:r>
      <w:r>
        <w:rPr>
          <w:lang w:eastAsia="ko-KR"/>
        </w:rPr>
        <w:t xml:space="preserve">,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 S3 </w:t>
      </w:r>
      <w:r>
        <w:rPr>
          <w:lang w:eastAsia="ko-KR"/>
        </w:rPr>
        <w:t>버킷에</w:t>
      </w:r>
      <w:r>
        <w:rPr>
          <w:lang w:eastAsia="ko-KR"/>
        </w:rPr>
        <w:t xml:space="preserve"> </w:t>
      </w:r>
      <w:r>
        <w:rPr>
          <w:lang w:eastAsia="ko-KR"/>
        </w:rPr>
        <w:t>저장하며</w:t>
      </w:r>
      <w:r>
        <w:rPr>
          <w:lang w:eastAsia="ko-KR"/>
        </w:rPr>
        <w:t xml:space="preserve"> CloudFront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브라우저의</w:t>
      </w:r>
      <w:r>
        <w:rPr>
          <w:lang w:eastAsia="ko-KR"/>
        </w:rPr>
        <w:t xml:space="preserve"> API </w:t>
      </w:r>
      <w:r>
        <w:rPr>
          <w:lang w:eastAsia="ko-KR"/>
        </w:rPr>
        <w:t>요청도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CloudFront </w:t>
      </w:r>
      <w:r>
        <w:rPr>
          <w:lang w:eastAsia="ko-KR"/>
        </w:rPr>
        <w:t>주소의</w:t>
      </w:r>
      <w:r>
        <w:rPr>
          <w:lang w:eastAsia="ko-KR"/>
        </w:rPr>
        <w:t xml:space="preserve"> /api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 CloudFront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S3</w:t>
      </w:r>
      <w:r>
        <w:rPr>
          <w:lang w:eastAsia="ko-KR"/>
        </w:rPr>
        <w:t>로</w:t>
      </w:r>
      <w:r>
        <w:rPr>
          <w:lang w:eastAsia="ko-KR"/>
        </w:rPr>
        <w:t xml:space="preserve">, API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로드</w:t>
      </w:r>
      <w:r>
        <w:rPr>
          <w:lang w:eastAsia="ko-KR"/>
        </w:rPr>
        <w:t xml:space="preserve"> </w:t>
      </w:r>
      <w:r>
        <w:rPr>
          <w:lang w:eastAsia="ko-KR"/>
        </w:rPr>
        <w:t>밸런서</w:t>
      </w:r>
      <w:r>
        <w:rPr>
          <w:lang w:eastAsia="ko-KR"/>
        </w:rPr>
        <w:t>(ALB)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주소와</w:t>
      </w:r>
      <w:r>
        <w:rPr>
          <w:lang w:eastAsia="ko-KR"/>
        </w:rPr>
        <w:t xml:space="preserve"> API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5FD693D3" w14:textId="77777777" w:rsidR="00BB225E" w:rsidRDefault="007136F6">
      <w:r>
        <w:rPr>
          <w:lang w:eastAsia="ko-KR"/>
        </w:rPr>
        <w:t>ALB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EC2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배치한</w:t>
      </w:r>
      <w:r>
        <w:rPr>
          <w:lang w:eastAsia="ko-KR"/>
        </w:rPr>
        <w:t xml:space="preserve"> </w:t>
      </w:r>
      <w:r>
        <w:rPr>
          <w:lang w:eastAsia="ko-KR"/>
        </w:rPr>
        <w:t>백엔드</w:t>
      </w:r>
      <w:r>
        <w:rPr>
          <w:lang w:eastAsia="ko-KR"/>
        </w:rPr>
        <w:t xml:space="preserve"> API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t>백엔드는</w:t>
      </w:r>
      <w:r>
        <w:rPr>
          <w:lang w:eastAsia="ko-KR"/>
        </w:rPr>
        <w:t xml:space="preserve"> </w:t>
      </w:r>
      <w:r>
        <w:rPr>
          <w:lang w:eastAsia="ko-KR"/>
        </w:rPr>
        <w:t>세션과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저장하거나</w:t>
      </w:r>
      <w:r>
        <w:rPr>
          <w:lang w:eastAsia="ko-KR"/>
        </w:rPr>
        <w:t xml:space="preserve"> AI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요청한다</w:t>
      </w:r>
      <w:r>
        <w:rPr>
          <w:lang w:eastAsia="ko-KR"/>
        </w:rPr>
        <w:t xml:space="preserve">.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응답은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전달하지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검사한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응답이나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45F1FF30" w14:textId="77777777" w:rsidR="00BB225E" w:rsidRDefault="007136F6">
      <w:pPr>
        <w:pStyle w:val="21"/>
      </w:pPr>
      <w:r>
        <w:rPr>
          <w:lang w:eastAsia="ko-KR"/>
        </w:rPr>
        <w:t xml:space="preserve">2.2 </w:t>
      </w:r>
      <w:r>
        <w:rPr>
          <w:lang w:eastAsia="ko-KR"/>
        </w:rPr>
        <w:t>애플리케이션과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6FD79FBD" w14:textId="77777777" w:rsidR="00BB225E" w:rsidRDefault="007136F6">
      <w:r>
        <w:rPr>
          <w:lang w:eastAsia="ko-KR"/>
        </w:rPr>
        <w:t>EC2</w:t>
      </w:r>
      <w:r>
        <w:rPr>
          <w:lang w:eastAsia="ko-KR"/>
        </w:rPr>
        <w:t>에는</w:t>
      </w:r>
      <w:r>
        <w:rPr>
          <w:lang w:eastAsia="ko-KR"/>
        </w:rPr>
        <w:t xml:space="preserve"> API </w:t>
      </w:r>
      <w:r>
        <w:rPr>
          <w:lang w:eastAsia="ko-KR"/>
        </w:rPr>
        <w:t>서버와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</w:t>
      </w:r>
      <w:r>
        <w:rPr>
          <w:lang w:eastAsia="ko-KR"/>
        </w:rPr>
        <w:t>(Worker)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프로세스로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프로세스는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사용하지만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API </w:t>
      </w:r>
      <w:r>
        <w:rPr>
          <w:lang w:eastAsia="ko-KR"/>
        </w:rPr>
        <w:t>서버는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, F2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요청과</w:t>
      </w:r>
      <w:r>
        <w:rPr>
          <w:lang w:eastAsia="ko-KR"/>
        </w:rPr>
        <w:t xml:space="preserve"> F4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 xml:space="preserve">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처리기는</w:t>
      </w:r>
      <w:r>
        <w:rPr>
          <w:lang w:eastAsia="ko-KR"/>
        </w:rPr>
        <w:t xml:space="preserve"> RDS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F3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조회하여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AI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3E18048E" w14:textId="77777777" w:rsidR="00BB225E" w:rsidRDefault="007136F6">
      <w:r>
        <w:rPr>
          <w:lang w:eastAsia="ko-KR"/>
        </w:rPr>
        <w:t xml:space="preserve">AI </w:t>
      </w:r>
      <w:r>
        <w:rPr>
          <w:lang w:eastAsia="ko-KR"/>
        </w:rPr>
        <w:t>코드는</w:t>
      </w:r>
      <w:r>
        <w:rPr>
          <w:lang w:eastAsia="ko-KR"/>
        </w:rPr>
        <w:t xml:space="preserve"> brokerage-ai</w:t>
      </w:r>
      <w:r>
        <w:rPr>
          <w:lang w:eastAsia="ko-KR"/>
        </w:rPr>
        <w:t>라는</w:t>
      </w:r>
      <w:r>
        <w:rPr>
          <w:lang w:eastAsia="ko-KR"/>
        </w:rPr>
        <w:t xml:space="preserve"> Python </w:t>
      </w:r>
      <w:r>
        <w:rPr>
          <w:lang w:eastAsia="ko-KR"/>
        </w:rPr>
        <w:t>패키지로</w:t>
      </w:r>
      <w:r>
        <w:rPr>
          <w:lang w:eastAsia="ko-KR"/>
        </w:rPr>
        <w:t xml:space="preserve"> 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설치된다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백엔드와</w:t>
      </w:r>
      <w:r>
        <w:rPr>
          <w:lang w:eastAsia="ko-KR"/>
        </w:rPr>
        <w:t xml:space="preserve"> AI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·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호출이다</w:t>
      </w:r>
      <w:r>
        <w:rPr>
          <w:lang w:eastAsia="ko-KR"/>
        </w:rPr>
        <w:t xml:space="preserve">.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RunPod, AWS 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API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AI </w:t>
      </w:r>
      <w:r>
        <w:rPr>
          <w:lang w:eastAsia="ko-KR"/>
        </w:rPr>
        <w:t>패키지가</w:t>
      </w:r>
      <w:r>
        <w:rPr>
          <w:lang w:eastAsia="ko-KR"/>
        </w:rPr>
        <w:t xml:space="preserve"> </w:t>
      </w:r>
      <w:r>
        <w:rPr>
          <w:lang w:eastAsia="ko-KR"/>
        </w:rPr>
        <w:t>모델별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감춘다</w:t>
      </w:r>
      <w:r>
        <w:rPr>
          <w:lang w:eastAsia="ko-KR"/>
        </w:rPr>
        <w:t xml:space="preserve">. AI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서버나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큐가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해석해서는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3A738ED5" w14:textId="77777777" w:rsidR="00BB225E" w:rsidRDefault="007136F6"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저장은</w:t>
      </w:r>
      <w:r>
        <w:rPr>
          <w:lang w:eastAsia="ko-KR"/>
        </w:rPr>
        <w:t xml:space="preserve"> </w:t>
      </w:r>
      <w:r>
        <w:rPr>
          <w:lang w:eastAsia="ko-KR"/>
        </w:rPr>
        <w:t>백엔드가</w:t>
      </w:r>
      <w:r>
        <w:rPr>
          <w:lang w:eastAsia="ko-KR"/>
        </w:rPr>
        <w:t xml:space="preserve"> </w:t>
      </w:r>
      <w:r>
        <w:rPr>
          <w:lang w:eastAsia="ko-KR"/>
        </w:rPr>
        <w:t>소유한다</w:t>
      </w:r>
      <w:r>
        <w:rPr>
          <w:lang w:eastAsia="ko-KR"/>
        </w:rPr>
        <w:t>. AI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기능만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 F3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백엔드가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>·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카드를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>, F4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백엔드가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호출한다</w:t>
      </w:r>
      <w:r>
        <w:rPr>
          <w:lang w:eastAsia="ko-KR"/>
        </w:rPr>
        <w:t>.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연결하거나</w:t>
      </w:r>
      <w:r>
        <w:rPr>
          <w:lang w:eastAsia="ko-KR"/>
        </w:rPr>
        <w:t xml:space="preserve"> </w:t>
      </w:r>
      <w:r>
        <w:rPr>
          <w:lang w:eastAsia="ko-KR"/>
        </w:rPr>
        <w:t>임의의</w:t>
      </w:r>
      <w:r>
        <w:rPr>
          <w:lang w:eastAsia="ko-KR"/>
        </w:rPr>
        <w:t xml:space="preserve"> SQL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E3B53A6" w14:textId="77777777" w:rsidR="00BB225E" w:rsidRDefault="007136F6">
      <w:pPr>
        <w:pStyle w:val="1"/>
      </w:pPr>
      <w:r>
        <w:rPr>
          <w:lang w:eastAsia="ko-KR"/>
        </w:rPr>
        <w:t xml:space="preserve">3. </w:t>
      </w:r>
      <w:r>
        <w:rPr>
          <w:lang w:eastAsia="ko-KR"/>
        </w:rPr>
        <w:t>서버</w:t>
      </w:r>
      <w:r>
        <w:rPr>
          <w:lang w:eastAsia="ko-KR"/>
        </w:rPr>
        <w:t>·</w:t>
      </w:r>
      <w:r>
        <w:rPr>
          <w:lang w:eastAsia="ko-KR"/>
        </w:rPr>
        <w:t>네트워크</w:t>
      </w:r>
      <w:r>
        <w:rPr>
          <w:lang w:eastAsia="ko-KR"/>
        </w:rPr>
        <w:t>·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4504F214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2EA588D3" wp14:editId="1F7EC3B9">
            <wp:extent cx="6300000" cy="209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0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BCF5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2. AWS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·</w:t>
      </w:r>
      <w:r>
        <w:rPr>
          <w:lang w:eastAsia="ko-KR"/>
        </w:rPr>
        <w:t>비공개</w:t>
      </w:r>
      <w:r>
        <w:rPr>
          <w:lang w:eastAsia="ko-KR"/>
        </w:rPr>
        <w:t xml:space="preserve"> </w:t>
      </w:r>
      <w:r>
        <w:rPr>
          <w:lang w:eastAsia="ko-KR"/>
        </w:rPr>
        <w:t>네트워크와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2EA8FF16" w14:textId="77777777" w:rsidR="00BB225E" w:rsidRDefault="007136F6">
      <w:pPr>
        <w:pStyle w:val="21"/>
      </w:pPr>
      <w:r>
        <w:rPr>
          <w:lang w:eastAsia="ko-KR"/>
        </w:rPr>
        <w:t xml:space="preserve">3.1 </w:t>
      </w:r>
      <w:r>
        <w:rPr>
          <w:lang w:eastAsia="ko-KR"/>
        </w:rPr>
        <w:t>네트워크와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14:paraId="244EC10A" w14:textId="77777777" w:rsidR="00BB225E" w:rsidRDefault="007136F6">
      <w:r>
        <w:rPr>
          <w:lang w:eastAsia="ko-KR"/>
        </w:rPr>
        <w:t xml:space="preserve">AWS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자원은</w:t>
      </w:r>
      <w:r>
        <w:rPr>
          <w:lang w:eastAsia="ko-KR"/>
        </w:rPr>
        <w:t xml:space="preserve">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리전에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 ALB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서브넷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애플리케이션</w:t>
      </w:r>
      <w:r>
        <w:rPr>
          <w:lang w:eastAsia="ko-KR"/>
        </w:rPr>
        <w:t xml:space="preserve"> EC2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서브넷에</w:t>
      </w:r>
      <w:r>
        <w:rPr>
          <w:lang w:eastAsia="ko-KR"/>
        </w:rPr>
        <w:t xml:space="preserve"> </w:t>
      </w:r>
      <w:r>
        <w:rPr>
          <w:lang w:eastAsia="ko-KR"/>
        </w:rPr>
        <w:t>배치하되</w:t>
      </w:r>
      <w:r>
        <w:rPr>
          <w:lang w:eastAsia="ko-KR"/>
        </w:rPr>
        <w:t xml:space="preserve">,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포트는</w:t>
      </w:r>
      <w:r>
        <w:rPr>
          <w:lang w:eastAsia="ko-KR"/>
        </w:rPr>
        <w:t xml:space="preserve"> ALB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그룹에서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요청만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 xml:space="preserve">.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서브넷에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브라우저의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허용한다는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7C50727F" w14:textId="77777777" w:rsidR="00BB225E" w:rsidRDefault="007136F6">
      <w:r>
        <w:rPr>
          <w:lang w:eastAsia="ko-KR"/>
        </w:rPr>
        <w:t>RDS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 </w:t>
      </w:r>
      <w:r>
        <w:rPr>
          <w:lang w:eastAsia="ko-KR"/>
        </w:rPr>
        <w:t>서브넷에</w:t>
      </w:r>
      <w:r>
        <w:rPr>
          <w:lang w:eastAsia="ko-KR"/>
        </w:rPr>
        <w:t xml:space="preserve"> </w:t>
      </w:r>
      <w:r>
        <w:rPr>
          <w:lang w:eastAsia="ko-KR"/>
        </w:rPr>
        <w:t>배치하며</w:t>
      </w:r>
      <w:r>
        <w:rPr>
          <w:lang w:eastAsia="ko-KR"/>
        </w:rPr>
        <w:t xml:space="preserve"> PostgreSQL </w:t>
      </w:r>
      <w:r>
        <w:rPr>
          <w:lang w:eastAsia="ko-KR"/>
        </w:rPr>
        <w:t>접속은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그룹에서만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 xml:space="preserve">. DB </w:t>
      </w:r>
      <w:r>
        <w:rPr>
          <w:lang w:eastAsia="ko-KR"/>
        </w:rPr>
        <w:t>서브넷</w:t>
      </w:r>
      <w:r>
        <w:rPr>
          <w:lang w:eastAsia="ko-KR"/>
        </w:rPr>
        <w:t xml:space="preserve"> </w:t>
      </w:r>
      <w:r>
        <w:rPr>
          <w:lang w:eastAsia="ko-KR"/>
        </w:rPr>
        <w:t>그룹은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포함하지만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DB </w:t>
      </w:r>
      <w:r>
        <w:rPr>
          <w:lang w:eastAsia="ko-KR"/>
        </w:rPr>
        <w:t>인스턴스는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배치하는</w:t>
      </w:r>
      <w:r>
        <w:rPr>
          <w:lang w:eastAsia="ko-KR"/>
        </w:rPr>
        <w:t xml:space="preserve"> Single-AZ </w:t>
      </w:r>
      <w:r>
        <w:rPr>
          <w:lang w:eastAsia="ko-KR"/>
        </w:rPr>
        <w:t>구성이다</w:t>
      </w:r>
      <w:r>
        <w:rPr>
          <w:lang w:eastAsia="ko-KR"/>
        </w:rPr>
        <w:t xml:space="preserve">. </w:t>
      </w:r>
      <w:r>
        <w:rPr>
          <w:lang w:eastAsia="ko-KR"/>
        </w:rPr>
        <w:t>평상시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대이며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구성은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운영의</w:t>
      </w:r>
      <w:r>
        <w:rPr>
          <w:lang w:eastAsia="ko-KR"/>
        </w:rPr>
        <w:t xml:space="preserve"> </w:t>
      </w:r>
      <w:r>
        <w:rPr>
          <w:lang w:eastAsia="ko-KR"/>
        </w:rPr>
        <w:t>단순성을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>.</w:t>
      </w:r>
    </w:p>
    <w:p w14:paraId="3545787C" w14:textId="77777777" w:rsidR="00BB225E" w:rsidRDefault="007136F6">
      <w:r>
        <w:rPr>
          <w:lang w:eastAsia="ko-KR"/>
        </w:rPr>
        <w:lastRenderedPageBreak/>
        <w:t>브라우저와</w:t>
      </w:r>
      <w:r>
        <w:rPr>
          <w:lang w:eastAsia="ko-KR"/>
        </w:rPr>
        <w:t xml:space="preserve"> CloudFront </w:t>
      </w:r>
      <w:r>
        <w:rPr>
          <w:lang w:eastAsia="ko-KR"/>
        </w:rPr>
        <w:t>사이에는</w:t>
      </w:r>
      <w:r>
        <w:rPr>
          <w:lang w:eastAsia="ko-KR"/>
        </w:rPr>
        <w:t xml:space="preserve"> HTTPS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CloudFront</w:t>
      </w:r>
      <w:r>
        <w:rPr>
          <w:lang w:eastAsia="ko-KR"/>
        </w:rPr>
        <w:t>에서</w:t>
      </w:r>
      <w:r>
        <w:rPr>
          <w:lang w:eastAsia="ko-KR"/>
        </w:rPr>
        <w:t xml:space="preserve"> ALB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HTTP</w:t>
      </w:r>
      <w:r>
        <w:rPr>
          <w:lang w:eastAsia="ko-KR"/>
        </w:rPr>
        <w:t>이며</w:t>
      </w:r>
      <w:r>
        <w:rPr>
          <w:lang w:eastAsia="ko-KR"/>
        </w:rPr>
        <w:t>, ALB</w:t>
      </w:r>
      <w:r>
        <w:rPr>
          <w:lang w:eastAsia="ko-KR"/>
        </w:rPr>
        <w:t>는</w:t>
      </w:r>
      <w:r>
        <w:rPr>
          <w:lang w:eastAsia="ko-KR"/>
        </w:rPr>
        <w:t xml:space="preserve"> CloudFront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대역으로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도메인과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HTTPS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구성에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운영자는</w:t>
      </w:r>
      <w:r>
        <w:rPr>
          <w:lang w:eastAsia="ko-KR"/>
        </w:rPr>
        <w:t xml:space="preserve"> SSH </w:t>
      </w:r>
      <w:r>
        <w:rPr>
          <w:lang w:eastAsia="ko-KR"/>
        </w:rPr>
        <w:t>대신</w:t>
      </w:r>
      <w:r>
        <w:rPr>
          <w:lang w:eastAsia="ko-KR"/>
        </w:rPr>
        <w:t xml:space="preserve"> AWS Systems Manager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기능으로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접속하고</w:t>
      </w:r>
      <w:r>
        <w:rPr>
          <w:lang w:eastAsia="ko-KR"/>
        </w:rPr>
        <w:t xml:space="preserve">, SSH </w:t>
      </w:r>
      <w:r>
        <w:rPr>
          <w:lang w:eastAsia="ko-KR"/>
        </w:rPr>
        <w:t>포트는</w:t>
      </w:r>
      <w:r>
        <w:rPr>
          <w:lang w:eastAsia="ko-KR"/>
        </w:rPr>
        <w:t xml:space="preserve"> </w:t>
      </w:r>
      <w:r>
        <w:rPr>
          <w:lang w:eastAsia="ko-KR"/>
        </w:rPr>
        <w:t>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52BFABF" w14:textId="77777777" w:rsidR="00BB225E" w:rsidRDefault="007136F6">
      <w:pPr>
        <w:pStyle w:val="21"/>
      </w:pPr>
      <w:r>
        <w:rPr>
          <w:lang w:eastAsia="ko-KR"/>
        </w:rPr>
        <w:t xml:space="preserve">3.2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자원과</w:t>
      </w:r>
      <w:r>
        <w:rPr>
          <w:lang w:eastAsia="ko-KR"/>
        </w:rPr>
        <w:t xml:space="preserve"> </w:t>
      </w:r>
      <w:r>
        <w:rPr>
          <w:lang w:eastAsia="ko-KR"/>
        </w:rPr>
        <w:t>용도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994"/>
      </w:tblGrid>
      <w:tr w:rsidR="00BB225E" w14:paraId="5038F52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433F5916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구성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요소</w:t>
            </w:r>
          </w:p>
        </w:tc>
        <w:tc>
          <w:tcPr>
            <w:tcW w:w="799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704989D0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역할과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현재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구성</w:t>
            </w:r>
          </w:p>
        </w:tc>
      </w:tr>
      <w:tr w:rsidR="00BB225E" w14:paraId="24125F2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422F96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CloudFront·S3</w:t>
            </w:r>
          </w:p>
        </w:tc>
        <w:tc>
          <w:tcPr>
            <w:tcW w:w="799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CC6720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 xml:space="preserve">. S3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차단하고</w:t>
            </w:r>
            <w:r>
              <w:rPr>
                <w:sz w:val="18"/>
              </w:rPr>
              <w:t xml:space="preserve"> CloudFront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읽는다</w:t>
            </w:r>
            <w:r>
              <w:rPr>
                <w:sz w:val="18"/>
              </w:rPr>
              <w:t xml:space="preserve">. API </w:t>
            </w:r>
            <w:r>
              <w:rPr>
                <w:sz w:val="18"/>
              </w:rPr>
              <w:t>경로는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캐시하지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BB225E" w14:paraId="796A9A6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FD9FDE3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ALB·EC2</w:t>
            </w:r>
          </w:p>
        </w:tc>
        <w:tc>
          <w:tcPr>
            <w:tcW w:w="799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8EDE4A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애플리케이션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. EC2 t3.small, </w:t>
            </w:r>
            <w:r>
              <w:rPr>
                <w:sz w:val="18"/>
              </w:rPr>
              <w:t>디스크</w:t>
            </w:r>
            <w:r>
              <w:rPr>
                <w:sz w:val="18"/>
              </w:rPr>
              <w:t xml:space="preserve"> 40GiB, </w:t>
            </w:r>
            <w:r>
              <w:rPr>
                <w:sz w:val="18"/>
              </w:rPr>
              <w:t>평상시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>. API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호스트에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배치한다</w:t>
            </w:r>
            <w:r>
              <w:rPr>
                <w:sz w:val="18"/>
              </w:rPr>
              <w:t>.</w:t>
            </w:r>
          </w:p>
        </w:tc>
      </w:tr>
      <w:tr w:rsidR="00BB225E" w14:paraId="30003FF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9B1A421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RDS PostgreSQL</w:t>
            </w:r>
          </w:p>
        </w:tc>
        <w:tc>
          <w:tcPr>
            <w:tcW w:w="799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EF249A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장부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·AI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. PostgreSQL 15.18, db.t4g.small,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20GiB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50GiB</w:t>
            </w:r>
            <w:r>
              <w:rPr>
                <w:sz w:val="18"/>
              </w:rPr>
              <w:t>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확장하도록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구성한다</w:t>
            </w:r>
            <w:r>
              <w:rPr>
                <w:sz w:val="18"/>
              </w:rPr>
              <w:t>.</w:t>
            </w:r>
          </w:p>
        </w:tc>
      </w:tr>
      <w:tr w:rsidR="00BB225E" w14:paraId="3FD6A55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A2DED8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용도별</w:t>
            </w:r>
            <w:r>
              <w:rPr>
                <w:sz w:val="18"/>
              </w:rPr>
              <w:t xml:space="preserve"> S3</w:t>
            </w:r>
          </w:p>
        </w:tc>
        <w:tc>
          <w:tcPr>
            <w:tcW w:w="799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74BBE77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음성용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버킷을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 xml:space="preserve">. S3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경로는</w:t>
            </w:r>
            <w:r>
              <w:rPr>
                <w:sz w:val="18"/>
              </w:rPr>
              <w:t xml:space="preserve"> S3 </w:t>
            </w:r>
            <w:r>
              <w:rPr>
                <w:sz w:val="18"/>
              </w:rPr>
              <w:t>통신에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AWS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</w:t>
            </w:r>
          </w:p>
        </w:tc>
      </w:tr>
    </w:tbl>
    <w:p w14:paraId="2891A05F" w14:textId="77777777" w:rsidR="00BB225E" w:rsidRDefault="00BB225E">
      <w:pPr>
        <w:spacing w:after="0"/>
      </w:pPr>
    </w:p>
    <w:p w14:paraId="75C224F7" w14:textId="77777777" w:rsidR="00BB225E" w:rsidRDefault="007136F6">
      <w:pPr>
        <w:pStyle w:val="21"/>
      </w:pPr>
      <w:r>
        <w:rPr>
          <w:lang w:eastAsia="ko-KR"/>
        </w:rPr>
        <w:t xml:space="preserve">3.3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</w:p>
    <w:p w14:paraId="34110A5F" w14:textId="77777777" w:rsidR="00BB225E" w:rsidRDefault="007136F6">
      <w:r>
        <w:rPr>
          <w:lang w:eastAsia="ko-KR"/>
        </w:rPr>
        <w:t>장부의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값과</w:t>
      </w:r>
      <w:r>
        <w:rPr>
          <w:lang w:eastAsia="ko-KR"/>
        </w:rPr>
        <w:t xml:space="preserve"> F3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챗봇의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>·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RDS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S3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  <w:r>
        <w:rPr>
          <w:lang w:eastAsia="ko-KR"/>
        </w:rPr>
        <w:t>. pgvector</w:t>
      </w:r>
      <w:r>
        <w:rPr>
          <w:lang w:eastAsia="ko-KR"/>
        </w:rPr>
        <w:t>는</w:t>
      </w:r>
      <w:r>
        <w:rPr>
          <w:lang w:eastAsia="ko-KR"/>
        </w:rPr>
        <w:t xml:space="preserve"> PostgreSQL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기반이</w:t>
      </w:r>
      <w:r>
        <w:rPr>
          <w:lang w:eastAsia="ko-KR"/>
        </w:rPr>
        <w:t xml:space="preserve"> </w:t>
      </w:r>
      <w:r>
        <w:rPr>
          <w:lang w:eastAsia="ko-KR"/>
        </w:rPr>
        <w:t>존재한다는</w:t>
      </w:r>
      <w:r>
        <w:rPr>
          <w:lang w:eastAsia="ko-KR"/>
        </w:rPr>
        <w:t xml:space="preserve"> </w:t>
      </w:r>
      <w:r>
        <w:rPr>
          <w:lang w:eastAsia="ko-KR"/>
        </w:rPr>
        <w:t>사실과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기능에서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수행한다는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F3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SQL </w:t>
      </w:r>
      <w:r>
        <w:rPr>
          <w:lang w:eastAsia="ko-KR"/>
        </w:rPr>
        <w:t>조회를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CC7B50F" w14:textId="77777777" w:rsidR="00BB225E" w:rsidRDefault="007136F6">
      <w:r>
        <w:rPr>
          <w:lang w:eastAsia="ko-KR"/>
        </w:rPr>
        <w:t>음성용</w:t>
      </w:r>
      <w:r>
        <w:rPr>
          <w:lang w:eastAsia="ko-KR"/>
        </w:rPr>
        <w:t xml:space="preserve"> S3 </w:t>
      </w:r>
      <w:r>
        <w:rPr>
          <w:lang w:eastAsia="ko-KR"/>
        </w:rPr>
        <w:t>버킷은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구성에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F2 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업로드한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저장하여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삭제한다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“S3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설명하지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보관을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부분이다</w:t>
      </w:r>
      <w:r>
        <w:rPr>
          <w:lang w:eastAsia="ko-KR"/>
        </w:rPr>
        <w:t>.</w:t>
      </w:r>
    </w:p>
    <w:p w14:paraId="6479AC0E" w14:textId="77777777" w:rsidR="00BB225E" w:rsidRDefault="007136F6">
      <w:pPr>
        <w:pStyle w:val="1"/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2ACA8A5A" w14:textId="77777777" w:rsidR="00BB225E" w:rsidRDefault="007136F6">
      <w:pPr>
        <w:pStyle w:val="21"/>
      </w:pPr>
      <w:r>
        <w:rPr>
          <w:lang w:eastAsia="ko-KR"/>
        </w:rPr>
        <w:t xml:space="preserve">4.1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저장</w:t>
      </w:r>
      <w:r>
        <w:rPr>
          <w:lang w:eastAsia="ko-KR"/>
        </w:rPr>
        <w:t>(F1)</w:t>
      </w:r>
    </w:p>
    <w:p w14:paraId="372A5C70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5D27451B" wp14:editId="4692FFCA">
            <wp:extent cx="6300000" cy="61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01F0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3.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요청의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</w:p>
    <w:p w14:paraId="133C3872" w14:textId="77777777" w:rsidR="00BB225E" w:rsidRDefault="007136F6"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·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백엔드</w:t>
      </w:r>
      <w:r>
        <w:rPr>
          <w:lang w:eastAsia="ko-KR"/>
        </w:rPr>
        <w:t xml:space="preserve"> API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보낸다</w:t>
      </w:r>
      <w:r>
        <w:rPr>
          <w:lang w:eastAsia="ko-KR"/>
        </w:rPr>
        <w:t xml:space="preserve">. </w:t>
      </w:r>
      <w:r>
        <w:rPr>
          <w:lang w:eastAsia="ko-KR"/>
        </w:rPr>
        <w:t>백엔드는</w:t>
      </w:r>
      <w:r>
        <w:rPr>
          <w:lang w:eastAsia="ko-KR"/>
        </w:rPr>
        <w:t xml:space="preserve"> </w:t>
      </w:r>
      <w:r>
        <w:rPr>
          <w:lang w:eastAsia="ko-KR"/>
        </w:rPr>
        <w:t>세션과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,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 xml:space="preserve">.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변경만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트랜잭션으로</w:t>
      </w:r>
      <w:r>
        <w:rPr>
          <w:lang w:eastAsia="ko-KR"/>
        </w:rPr>
        <w:t xml:space="preserve"> </w:t>
      </w:r>
      <w:r>
        <w:rPr>
          <w:lang w:eastAsia="ko-KR"/>
        </w:rPr>
        <w:t>반영하며</w:t>
      </w:r>
      <w:r>
        <w:rPr>
          <w:lang w:eastAsia="ko-KR"/>
        </w:rPr>
        <w:t xml:space="preserve">, </w:t>
      </w:r>
      <w:r>
        <w:rPr>
          <w:lang w:eastAsia="ko-KR"/>
        </w:rPr>
        <w:t>화면에는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084E2264" w14:textId="77777777" w:rsidR="00BB225E" w:rsidRDefault="007136F6">
      <w:r>
        <w:rPr>
          <w:lang w:eastAsia="ko-KR"/>
        </w:rPr>
        <w:t>F1</w:t>
      </w:r>
      <w:r>
        <w:rPr>
          <w:lang w:eastAsia="ko-KR"/>
        </w:rPr>
        <w:t>은</w:t>
      </w:r>
      <w:r>
        <w:rPr>
          <w:lang w:eastAsia="ko-KR"/>
        </w:rPr>
        <w:t xml:space="preserve"> F2</w:t>
      </w:r>
      <w:r>
        <w:rPr>
          <w:lang w:eastAsia="ko-KR"/>
        </w:rPr>
        <w:t>와</w:t>
      </w:r>
      <w:r>
        <w:rPr>
          <w:lang w:eastAsia="ko-KR"/>
        </w:rPr>
        <w:t xml:space="preserve"> F3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>. F2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제안이며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승인하여</w:t>
      </w:r>
      <w:r>
        <w:rPr>
          <w:lang w:eastAsia="ko-KR"/>
        </w:rPr>
        <w:t xml:space="preserve"> </w:t>
      </w:r>
      <w:r>
        <w:rPr>
          <w:lang w:eastAsia="ko-KR"/>
        </w:rPr>
        <w:t>저장하기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장부의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F3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장부와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제시하며</w:t>
      </w:r>
      <w:r>
        <w:rPr>
          <w:lang w:eastAsia="ko-KR"/>
        </w:rPr>
        <w:t xml:space="preserve">,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결과만으로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수정하거나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연락을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88A19EA" w14:textId="77777777" w:rsidR="00BB225E" w:rsidRDefault="007136F6">
      <w:pPr>
        <w:pStyle w:val="21"/>
      </w:pPr>
      <w:r>
        <w:rPr>
          <w:lang w:eastAsia="ko-KR"/>
        </w:rPr>
        <w:t xml:space="preserve">4.2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(F2)</w:t>
      </w:r>
    </w:p>
    <w:p w14:paraId="2510F9B4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106BC034" wp14:editId="10B939E0">
            <wp:extent cx="6300000" cy="61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41D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4.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검토한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장부에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</w:p>
    <w:p w14:paraId="4A69B838" w14:textId="77777777" w:rsidR="00BB225E" w:rsidRDefault="007136F6"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업로드하면</w:t>
      </w:r>
      <w:r>
        <w:rPr>
          <w:lang w:eastAsia="ko-KR"/>
        </w:rPr>
        <w:t xml:space="preserve"> 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,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위조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확인값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확장자와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검사한다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형식은</w:t>
      </w:r>
      <w:r>
        <w:rPr>
          <w:lang w:eastAsia="ko-KR"/>
        </w:rPr>
        <w:t xml:space="preserve"> WAV, MP3, M4A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제한은</w:t>
      </w:r>
      <w:r>
        <w:rPr>
          <w:lang w:eastAsia="ko-KR"/>
        </w:rPr>
        <w:t xml:space="preserve"> 25MiB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경로에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 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호출하고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기다린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제안값을</w:t>
      </w:r>
      <w:r>
        <w:rPr>
          <w:lang w:eastAsia="ko-KR"/>
        </w:rPr>
        <w:t xml:space="preserve"> </w:t>
      </w:r>
      <w:r>
        <w:rPr>
          <w:lang w:eastAsia="ko-KR"/>
        </w:rPr>
        <w:t>응답한다</w:t>
      </w:r>
      <w:r>
        <w:rPr>
          <w:lang w:eastAsia="ko-KR"/>
        </w:rPr>
        <w:t>. F3</w:t>
      </w:r>
      <w:r>
        <w:rPr>
          <w:lang w:eastAsia="ko-KR"/>
        </w:rPr>
        <w:t>처럼</w:t>
      </w:r>
      <w:r>
        <w:rPr>
          <w:lang w:eastAsia="ko-KR"/>
        </w:rPr>
        <w:t xml:space="preserve"> RDS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대기열에</w:t>
      </w:r>
      <w:r>
        <w:rPr>
          <w:lang w:eastAsia="ko-KR"/>
        </w:rPr>
        <w:t xml:space="preserve"> </w:t>
      </w:r>
      <w:r>
        <w:rPr>
          <w:lang w:eastAsia="ko-KR"/>
        </w:rPr>
        <w:t>등록하여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처리기가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54CD1236" w14:textId="77777777" w:rsidR="00BB225E" w:rsidRDefault="007136F6"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텍스트로</w:t>
      </w:r>
      <w:r>
        <w:rPr>
          <w:lang w:eastAsia="ko-KR"/>
        </w:rPr>
        <w:t xml:space="preserve"> </w:t>
      </w:r>
      <w:r>
        <w:rPr>
          <w:lang w:eastAsia="ko-KR"/>
        </w:rPr>
        <w:t>전사한다</w:t>
      </w:r>
      <w:r>
        <w:rPr>
          <w:lang w:eastAsia="ko-KR"/>
        </w:rPr>
        <w:t xml:space="preserve">.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,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문장과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요약을</w:t>
      </w:r>
      <w:r>
        <w:rPr>
          <w:lang w:eastAsia="ko-KR"/>
        </w:rPr>
        <w:t xml:space="preserve"> </w:t>
      </w:r>
      <w:r>
        <w:rPr>
          <w:lang w:eastAsia="ko-KR"/>
        </w:rPr>
        <w:t>구조화한다</w:t>
      </w:r>
      <w:r>
        <w:rPr>
          <w:lang w:eastAsia="ko-KR"/>
        </w:rPr>
        <w:t xml:space="preserve">.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유형이</w:t>
      </w:r>
      <w:r>
        <w:rPr>
          <w:lang w:eastAsia="ko-KR"/>
        </w:rPr>
        <w:t xml:space="preserve">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의뢰이면</w:t>
      </w:r>
      <w:r>
        <w:rPr>
          <w:lang w:eastAsia="ko-KR"/>
        </w:rPr>
        <w:t xml:space="preserve"> </w:t>
      </w:r>
      <w:r>
        <w:rPr>
          <w:lang w:eastAsia="ko-KR"/>
        </w:rPr>
        <w:t>매물장</w:t>
      </w:r>
      <w:r>
        <w:rPr>
          <w:lang w:eastAsia="ko-KR"/>
        </w:rPr>
        <w:t xml:space="preserve">,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의뢰이면</w:t>
      </w:r>
      <w:r>
        <w:rPr>
          <w:lang w:eastAsia="ko-KR"/>
        </w:rPr>
        <w:t xml:space="preserve"> </w:t>
      </w:r>
      <w:r>
        <w:rPr>
          <w:lang w:eastAsia="ko-KR"/>
        </w:rPr>
        <w:t>구입장으로</w:t>
      </w:r>
      <w:r>
        <w:rPr>
          <w:lang w:eastAsia="ko-KR"/>
        </w:rPr>
        <w:t xml:space="preserve"> </w:t>
      </w:r>
      <w:r>
        <w:rPr>
          <w:lang w:eastAsia="ko-KR"/>
        </w:rPr>
        <w:t>연결하며</w:t>
      </w:r>
      <w:r>
        <w:rPr>
          <w:lang w:eastAsia="ko-KR"/>
        </w:rPr>
        <w:t xml:space="preserve">,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상담은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 xml:space="preserve">. </w:t>
      </w:r>
      <w:r>
        <w:rPr>
          <w:lang w:eastAsia="ko-KR"/>
        </w:rPr>
        <w:t>전사가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진행하지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A408199" w14:textId="77777777" w:rsidR="00BB225E" w:rsidRDefault="007136F6"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필드와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원문에서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제안은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장부와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유형이</w:t>
      </w:r>
      <w:r>
        <w:rPr>
          <w:lang w:eastAsia="ko-KR"/>
        </w:rPr>
        <w:t xml:space="preserve"> </w:t>
      </w:r>
      <w:r>
        <w:rPr>
          <w:lang w:eastAsia="ko-KR"/>
        </w:rPr>
        <w:t>다르면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필드가</w:t>
      </w:r>
      <w:r>
        <w:rPr>
          <w:lang w:eastAsia="ko-KR"/>
        </w:rPr>
        <w:t xml:space="preserve"> </w:t>
      </w:r>
      <w:r>
        <w:rPr>
          <w:lang w:eastAsia="ko-KR"/>
        </w:rPr>
        <w:t>채워지지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제안값을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·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요청하고</w:t>
      </w:r>
      <w:r>
        <w:rPr>
          <w:lang w:eastAsia="ko-KR"/>
        </w:rPr>
        <w:t xml:space="preserve">, </w:t>
      </w:r>
      <w:r>
        <w:rPr>
          <w:lang w:eastAsia="ko-KR"/>
        </w:rPr>
        <w:t>백엔드는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검증하여</w:t>
      </w:r>
      <w:r>
        <w:rPr>
          <w:lang w:eastAsia="ko-KR"/>
        </w:rPr>
        <w:t xml:space="preserve"> </w:t>
      </w:r>
      <w:r>
        <w:rPr>
          <w:lang w:eastAsia="ko-KR"/>
        </w:rPr>
        <w:t>장부와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기록에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77B8BE91" w14:textId="77777777" w:rsidR="00BB225E" w:rsidRDefault="007136F6">
      <w:r>
        <w:rPr>
          <w:lang w:eastAsia="ko-KR"/>
        </w:rPr>
        <w:lastRenderedPageBreak/>
        <w:t>현재</w:t>
      </w:r>
      <w:r>
        <w:rPr>
          <w:lang w:eastAsia="ko-KR"/>
        </w:rPr>
        <w:t xml:space="preserve"> API </w:t>
      </w:r>
      <w:r>
        <w:rPr>
          <w:lang w:eastAsia="ko-KR"/>
        </w:rPr>
        <w:t>프로세스는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중이면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거절하고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재시도를</w:t>
      </w:r>
      <w:r>
        <w:rPr>
          <w:lang w:eastAsia="ko-KR"/>
        </w:rPr>
        <w:t xml:space="preserve"> </w:t>
      </w:r>
      <w:r>
        <w:rPr>
          <w:lang w:eastAsia="ko-KR"/>
        </w:rPr>
        <w:t>안내한다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비활성이면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요청에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반환하되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API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기동은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관계없이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 xml:space="preserve">.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끊겨도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지우거나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일찍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시점까지</w:t>
      </w:r>
      <w:r>
        <w:rPr>
          <w:lang w:eastAsia="ko-KR"/>
        </w:rPr>
        <w:t xml:space="preserve"> </w:t>
      </w:r>
      <w:r>
        <w:rPr>
          <w:lang w:eastAsia="ko-KR"/>
        </w:rPr>
        <w:t>점유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0573C7C7" w14:textId="77777777" w:rsidR="00BB225E" w:rsidRDefault="007136F6">
      <w:pPr>
        <w:pStyle w:val="21"/>
      </w:pPr>
      <w:r>
        <w:rPr>
          <w:lang w:eastAsia="ko-KR"/>
        </w:rPr>
        <w:t xml:space="preserve">4.3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(F3)</w:t>
      </w:r>
    </w:p>
    <w:p w14:paraId="45C3BD96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2CEDF595" wp14:editId="3FF3193D">
            <wp:extent cx="6300000" cy="61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085A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5. RDS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조회를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</w:p>
    <w:p w14:paraId="0346048B" w14:textId="77777777" w:rsidR="00BB225E" w:rsidRDefault="007136F6"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저장하면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대상을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카드를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실행이</w:t>
      </w:r>
      <w:r>
        <w:rPr>
          <w:lang w:eastAsia="ko-KR"/>
        </w:rPr>
        <w:t xml:space="preserve"> </w:t>
      </w:r>
      <w:r>
        <w:rPr>
          <w:lang w:eastAsia="ko-KR"/>
        </w:rPr>
        <w:t>등록된다</w:t>
      </w:r>
      <w:r>
        <w:rPr>
          <w:lang w:eastAsia="ko-KR"/>
        </w:rPr>
        <w:t xml:space="preserve">.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당사자의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, </w:t>
      </w:r>
      <w:r>
        <w:rPr>
          <w:lang w:eastAsia="ko-KR"/>
        </w:rPr>
        <w:t>의도</w:t>
      </w:r>
      <w:r>
        <w:rPr>
          <w:lang w:eastAsia="ko-KR"/>
        </w:rPr>
        <w:t xml:space="preserve">, </w:t>
      </w:r>
      <w:r>
        <w:rPr>
          <w:lang w:eastAsia="ko-KR"/>
        </w:rPr>
        <w:t>긴급성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자료다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대상의</w:t>
      </w:r>
      <w:r>
        <w:rPr>
          <w:lang w:eastAsia="ko-KR"/>
        </w:rPr>
        <w:t xml:space="preserve"> </w:t>
      </w:r>
      <w:r>
        <w:rPr>
          <w:lang w:eastAsia="ko-KR"/>
        </w:rPr>
        <w:t>카드만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, </w:t>
      </w:r>
      <w:r>
        <w:rPr>
          <w:lang w:eastAsia="ko-KR"/>
        </w:rPr>
        <w:t>반대편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단계까지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029038B" w14:textId="77777777" w:rsidR="00BB225E" w:rsidRDefault="007136F6"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요청하면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처리기는</w:t>
      </w:r>
      <w:r>
        <w:rPr>
          <w:lang w:eastAsia="ko-KR"/>
        </w:rPr>
        <w:t xml:space="preserve"> RDS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선점하고</w:t>
      </w:r>
      <w:r>
        <w:rPr>
          <w:lang w:eastAsia="ko-KR"/>
        </w:rPr>
        <w:t xml:space="preserve">,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,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후보는</w:t>
      </w:r>
      <w:r>
        <w:rPr>
          <w:lang w:eastAsia="ko-KR"/>
        </w:rPr>
        <w:t xml:space="preserve"> </w:t>
      </w:r>
      <w:r>
        <w:rPr>
          <w:lang w:eastAsia="ko-KR"/>
        </w:rPr>
        <w:t>백엔드의</w:t>
      </w:r>
      <w:r>
        <w:rPr>
          <w:lang w:eastAsia="ko-KR"/>
        </w:rPr>
        <w:t xml:space="preserve"> </w:t>
      </w:r>
      <w:r>
        <w:rPr>
          <w:lang w:eastAsia="ko-KR"/>
        </w:rPr>
        <w:t>결정적</w:t>
      </w:r>
      <w:r>
        <w:rPr>
          <w:lang w:eastAsia="ko-KR"/>
        </w:rPr>
        <w:t xml:space="preserve"> SQL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후보의</w:t>
      </w:r>
      <w:r>
        <w:rPr>
          <w:lang w:eastAsia="ko-KR"/>
        </w:rPr>
        <w:t xml:space="preserve"> </w:t>
      </w:r>
      <w:r>
        <w:rPr>
          <w:lang w:eastAsia="ko-KR"/>
        </w:rPr>
        <w:t>카드를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장과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묶음을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3079AF91" w14:textId="77777777" w:rsidR="00BB225E" w:rsidRDefault="007136F6">
      <w:r>
        <w:rPr>
          <w:lang w:eastAsia="ko-KR"/>
        </w:rPr>
        <w:t xml:space="preserve">F3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조회하여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갱신하고</w:t>
      </w:r>
      <w:r>
        <w:rPr>
          <w:lang w:eastAsia="ko-KR"/>
        </w:rPr>
        <w:t xml:space="preserve">,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조회한다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SSE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재시도하며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장부나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실행은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확정하지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무효화한다</w:t>
      </w:r>
      <w:r>
        <w:rPr>
          <w:lang w:eastAsia="ko-KR"/>
        </w:rPr>
        <w:t>. F3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실패는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표시하여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4751247B" w14:textId="77777777" w:rsidR="00BB225E" w:rsidRDefault="007136F6">
      <w:pPr>
        <w:pStyle w:val="21"/>
      </w:pPr>
      <w:r>
        <w:rPr>
          <w:lang w:eastAsia="ko-KR"/>
        </w:rPr>
        <w:t xml:space="preserve">4.4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>(F4)</w:t>
      </w:r>
    </w:p>
    <w:p w14:paraId="0EF159DE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6C1C1745" wp14:editId="0CB5914E">
            <wp:extent cx="6300000" cy="61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6E7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6.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</w:p>
    <w:p w14:paraId="1DDA0109" w14:textId="77777777" w:rsidR="00BB225E" w:rsidRDefault="007136F6"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자연어로</w:t>
      </w:r>
      <w:r>
        <w:rPr>
          <w:lang w:eastAsia="ko-KR"/>
        </w:rPr>
        <w:t xml:space="preserve"> </w:t>
      </w:r>
      <w:r>
        <w:rPr>
          <w:lang w:eastAsia="ko-KR"/>
        </w:rPr>
        <w:t>질문하면</w:t>
      </w:r>
      <w:r>
        <w:rPr>
          <w:lang w:eastAsia="ko-KR"/>
        </w:rPr>
        <w:t xml:space="preserve"> </w:t>
      </w:r>
      <w:r>
        <w:rPr>
          <w:lang w:eastAsia="ko-KR"/>
        </w:rPr>
        <w:t>백엔드는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소유권과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연결과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작업으로</w:t>
      </w:r>
      <w:r>
        <w:rPr>
          <w:lang w:eastAsia="ko-KR"/>
        </w:rPr>
        <w:t xml:space="preserve"> AI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매물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구입</w:t>
      </w:r>
      <w:r>
        <w:rPr>
          <w:lang w:eastAsia="ko-KR"/>
        </w:rPr>
        <w:t xml:space="preserve"> </w:t>
      </w:r>
      <w:r>
        <w:rPr>
          <w:lang w:eastAsia="ko-KR"/>
        </w:rPr>
        <w:t>의뢰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조회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의도와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 xml:space="preserve">.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, </w:t>
      </w:r>
      <w:r>
        <w:rPr>
          <w:lang w:eastAsia="ko-KR"/>
        </w:rPr>
        <w:t>지원하지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안내한다</w:t>
      </w:r>
      <w:r>
        <w:rPr>
          <w:lang w:eastAsia="ko-KR"/>
        </w:rPr>
        <w:t>.</w:t>
      </w:r>
    </w:p>
    <w:p w14:paraId="4F666613" w14:textId="77777777" w:rsidR="00BB225E" w:rsidRDefault="007136F6"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조회는</w:t>
      </w:r>
      <w:r>
        <w:rPr>
          <w:lang w:eastAsia="ko-KR"/>
        </w:rPr>
        <w:t xml:space="preserve"> </w:t>
      </w:r>
      <w:r>
        <w:rPr>
          <w:lang w:eastAsia="ko-KR"/>
        </w:rPr>
        <w:t>백엔드가</w:t>
      </w:r>
      <w:r>
        <w:rPr>
          <w:lang w:eastAsia="ko-KR"/>
        </w:rPr>
        <w:t xml:space="preserve"> </w:t>
      </w:r>
      <w:r>
        <w:rPr>
          <w:lang w:eastAsia="ko-KR"/>
        </w:rPr>
        <w:t>제공한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백엔드는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식별자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,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검사하고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 xml:space="preserve">.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임의의</w:t>
      </w:r>
      <w:r>
        <w:rPr>
          <w:lang w:eastAsia="ko-KR"/>
        </w:rPr>
        <w:t xml:space="preserve"> SQL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건수와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계산하며</w:t>
      </w:r>
      <w:r>
        <w:rPr>
          <w:lang w:eastAsia="ko-KR"/>
        </w:rPr>
        <w:t xml:space="preserve">,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카드와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2666BC66" w14:textId="77777777" w:rsidR="00BB225E" w:rsidRDefault="007136F6"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브라우저로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(SSE)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열면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복원한다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중단된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추론하는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문맥에는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정보만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보내지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F2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·</w:t>
      </w:r>
      <w:r>
        <w:rPr>
          <w:lang w:eastAsia="ko-KR"/>
        </w:rPr>
        <w:t>승인은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F2 </w:t>
      </w:r>
      <w:r>
        <w:rPr>
          <w:lang w:eastAsia="ko-KR"/>
        </w:rPr>
        <w:t>흐름에서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E565232" w14:textId="77777777" w:rsidR="00BB225E" w:rsidRDefault="007136F6">
      <w:pPr>
        <w:pStyle w:val="1"/>
      </w:pPr>
      <w:r>
        <w:rPr>
          <w:lang w:eastAsia="ko-KR"/>
        </w:rPr>
        <w:t xml:space="preserve">5. </w:t>
      </w:r>
      <w:r>
        <w:rPr>
          <w:lang w:eastAsia="ko-KR"/>
        </w:rPr>
        <w:t>멀티에이전트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609C2A65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2C940BB8" wp14:editId="46925607">
            <wp:extent cx="630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438D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7. </w:t>
      </w:r>
      <w:r>
        <w:rPr>
          <w:lang w:eastAsia="ko-KR"/>
        </w:rPr>
        <w:t>양측</w:t>
      </w:r>
      <w:r>
        <w:rPr>
          <w:lang w:eastAsia="ko-KR"/>
        </w:rPr>
        <w:t xml:space="preserve"> </w:t>
      </w:r>
      <w:r>
        <w:rPr>
          <w:lang w:eastAsia="ko-KR"/>
        </w:rPr>
        <w:t>대리의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판정의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14:paraId="1813506B" w14:textId="77777777" w:rsidR="00BB225E" w:rsidRDefault="007136F6">
      <w:pPr>
        <w:pStyle w:val="21"/>
      </w:pPr>
      <w:r>
        <w:rPr>
          <w:lang w:eastAsia="ko-KR"/>
        </w:rPr>
        <w:t xml:space="preserve">5.1 </w:t>
      </w:r>
      <w:r>
        <w:rPr>
          <w:lang w:eastAsia="ko-KR"/>
        </w:rPr>
        <w:t>역할별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3800C455" w14:textId="77777777" w:rsidR="00BB225E" w:rsidRDefault="007136F6">
      <w:r>
        <w:rPr>
          <w:lang w:eastAsia="ko-KR"/>
        </w:rPr>
        <w:t>매물</w:t>
      </w:r>
      <w:r>
        <w:rPr>
          <w:lang w:eastAsia="ko-KR"/>
        </w:rPr>
        <w:t xml:space="preserve"> </w:t>
      </w:r>
      <w:r>
        <w:rPr>
          <w:lang w:eastAsia="ko-KR"/>
        </w:rPr>
        <w:t>대리와</w:t>
      </w:r>
      <w:r>
        <w:rPr>
          <w:lang w:eastAsia="ko-KR"/>
        </w:rPr>
        <w:t xml:space="preserve"> </w:t>
      </w:r>
      <w:r>
        <w:rPr>
          <w:lang w:eastAsia="ko-KR"/>
        </w:rPr>
        <w:t>손님</w:t>
      </w:r>
      <w:r>
        <w:rPr>
          <w:lang w:eastAsia="ko-KR"/>
        </w:rPr>
        <w:t xml:space="preserve"> </w:t>
      </w:r>
      <w:r>
        <w:rPr>
          <w:lang w:eastAsia="ko-KR"/>
        </w:rPr>
        <w:t>대리는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측면의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카드를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매물</w:t>
      </w:r>
      <w:r>
        <w:rPr>
          <w:lang w:eastAsia="ko-KR"/>
        </w:rPr>
        <w:t xml:space="preserve"> </w:t>
      </w:r>
      <w:r>
        <w:rPr>
          <w:lang w:eastAsia="ko-KR"/>
        </w:rPr>
        <w:t>대리에게</w:t>
      </w:r>
      <w:r>
        <w:rPr>
          <w:lang w:eastAsia="ko-KR"/>
        </w:rPr>
        <w:t xml:space="preserve"> </w:t>
      </w:r>
      <w:r>
        <w:rPr>
          <w:lang w:eastAsia="ko-KR"/>
        </w:rPr>
        <w:t>손님</w:t>
      </w:r>
      <w:r>
        <w:rPr>
          <w:lang w:eastAsia="ko-KR"/>
        </w:rPr>
        <w:t xml:space="preserve"> </w:t>
      </w:r>
      <w:r>
        <w:rPr>
          <w:lang w:eastAsia="ko-KR"/>
        </w:rPr>
        <w:t>측의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넘기거나</w:t>
      </w:r>
      <w:r>
        <w:rPr>
          <w:lang w:eastAsia="ko-KR"/>
        </w:rPr>
        <w:t xml:space="preserve"> </w:t>
      </w:r>
      <w:r>
        <w:rPr>
          <w:lang w:eastAsia="ko-KR"/>
        </w:rPr>
        <w:t>손님</w:t>
      </w:r>
      <w:r>
        <w:rPr>
          <w:lang w:eastAsia="ko-KR"/>
        </w:rPr>
        <w:t xml:space="preserve"> </w:t>
      </w:r>
      <w:r>
        <w:rPr>
          <w:lang w:eastAsia="ko-KR"/>
        </w:rPr>
        <w:t>대리에게</w:t>
      </w:r>
      <w:r>
        <w:rPr>
          <w:lang w:eastAsia="ko-KR"/>
        </w:rPr>
        <w:t xml:space="preserve"> </w:t>
      </w:r>
      <w:r>
        <w:rPr>
          <w:lang w:eastAsia="ko-KR"/>
        </w:rPr>
        <w:t>매물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섞어</w:t>
      </w:r>
      <w:r>
        <w:rPr>
          <w:lang w:eastAsia="ko-KR"/>
        </w:rPr>
        <w:t xml:space="preserve"> </w:t>
      </w:r>
      <w:r>
        <w:rPr>
          <w:lang w:eastAsia="ko-KR"/>
        </w:rPr>
        <w:t>전달하지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백엔드는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대상과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생성했는지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조립하고</w:t>
      </w:r>
      <w:r>
        <w:rPr>
          <w:lang w:eastAsia="ko-KR"/>
        </w:rPr>
        <w:t>,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형식에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카드를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386"/>
        <w:gridCol w:w="2778"/>
      </w:tblGrid>
      <w:tr w:rsidR="00BB225E" w14:paraId="7598EDE0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1078B1D8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구성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요소</w:t>
            </w:r>
          </w:p>
        </w:tc>
        <w:tc>
          <w:tcPr>
            <w:tcW w:w="538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014B7175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입력과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책임</w:t>
            </w:r>
          </w:p>
        </w:tc>
        <w:tc>
          <w:tcPr>
            <w:tcW w:w="2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464C3BA4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출력</w:t>
            </w:r>
          </w:p>
        </w:tc>
      </w:tr>
      <w:tr w:rsidR="00BB225E" w14:paraId="6EAF433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6EA93E1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lastRenderedPageBreak/>
              <w:t>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</w:p>
        </w:tc>
        <w:tc>
          <w:tcPr>
            <w:tcW w:w="538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037C89F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협상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정리한다</w:t>
            </w:r>
            <w:r>
              <w:rPr>
                <w:sz w:val="18"/>
              </w:rPr>
              <w:t>.</w:t>
            </w:r>
          </w:p>
        </w:tc>
        <w:tc>
          <w:tcPr>
            <w:tcW w:w="2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7186A3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포지션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</w:tr>
      <w:tr w:rsidR="00BB225E" w14:paraId="6614AE5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4B1F47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손님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</w:p>
        </w:tc>
        <w:tc>
          <w:tcPr>
            <w:tcW w:w="538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9FC334D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손님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희망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긴급성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양보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정리한다</w:t>
            </w:r>
            <w:r>
              <w:rPr>
                <w:sz w:val="18"/>
              </w:rPr>
              <w:t>.</w:t>
            </w:r>
          </w:p>
        </w:tc>
        <w:tc>
          <w:tcPr>
            <w:tcW w:w="2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B48E20B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손님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포지션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</w:tr>
      <w:tr w:rsidR="00BB225E" w14:paraId="123DD3B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272150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중개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  <w:tc>
          <w:tcPr>
            <w:tcW w:w="538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D9E89D0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장과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1~5</w:t>
            </w:r>
            <w:r>
              <w:rPr>
                <w:sz w:val="18"/>
              </w:rPr>
              <w:t>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비교한다</w:t>
            </w:r>
            <w:r>
              <w:rPr>
                <w:sz w:val="18"/>
              </w:rPr>
              <w:t>. DB·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  <w:tc>
          <w:tcPr>
            <w:tcW w:w="2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619AE3B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후보별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순위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걸림돌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양보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근거</w:t>
            </w:r>
          </w:p>
        </w:tc>
      </w:tr>
      <w:tr w:rsidR="00BB225E" w14:paraId="46AFB58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8EFFBDA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처리기</w:t>
            </w:r>
          </w:p>
        </w:tc>
        <w:tc>
          <w:tcPr>
            <w:tcW w:w="538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99DDB5F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재사용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저장을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담당한다</w:t>
            </w:r>
            <w:r>
              <w:rPr>
                <w:sz w:val="18"/>
              </w:rPr>
              <w:t>.</w:t>
            </w:r>
          </w:p>
        </w:tc>
        <w:tc>
          <w:tcPr>
            <w:tcW w:w="2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7F5AB0C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영속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</w:tr>
    </w:tbl>
    <w:p w14:paraId="5DD4423A" w14:textId="77777777" w:rsidR="00BB225E" w:rsidRDefault="00BB225E">
      <w:pPr>
        <w:spacing w:after="0"/>
      </w:pPr>
    </w:p>
    <w:p w14:paraId="32FD95C5" w14:textId="77777777" w:rsidR="00BB225E" w:rsidRDefault="007136F6">
      <w:pPr>
        <w:pStyle w:val="21"/>
      </w:pPr>
      <w:r>
        <w:rPr>
          <w:lang w:eastAsia="ko-KR"/>
        </w:rPr>
        <w:t xml:space="preserve">5.2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재사용과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45677338" w14:textId="77777777" w:rsidR="00BB225E" w:rsidRDefault="007136F6"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입력의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재사용한다</w:t>
      </w:r>
      <w:r>
        <w:rPr>
          <w:lang w:eastAsia="ko-KR"/>
        </w:rPr>
        <w:t xml:space="preserve">.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대상과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입력의</w:t>
      </w:r>
      <w:r>
        <w:rPr>
          <w:lang w:eastAsia="ko-KR"/>
        </w:rPr>
        <w:t xml:space="preserve"> </w:t>
      </w:r>
      <w:r>
        <w:rPr>
          <w:lang w:eastAsia="ko-KR"/>
        </w:rPr>
        <w:t>지문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프롬프트</w:t>
      </w:r>
      <w:r>
        <w:rPr>
          <w:lang w:eastAsia="ko-KR"/>
        </w:rPr>
        <w:t>·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절차의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 xml:space="preserve">.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생성은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진행하며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요청한다</w:t>
      </w:r>
      <w:r>
        <w:rPr>
          <w:lang w:eastAsia="ko-KR"/>
        </w:rPr>
        <w:t xml:space="preserve">. </w:t>
      </w:r>
      <w:r>
        <w:rPr>
          <w:lang w:eastAsia="ko-KR"/>
        </w:rPr>
        <w:t>후보가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호출하지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완료한다</w:t>
      </w:r>
      <w:r>
        <w:rPr>
          <w:lang w:eastAsia="ko-KR"/>
        </w:rPr>
        <w:t>.</w:t>
      </w:r>
    </w:p>
    <w:p w14:paraId="2CBBFE37" w14:textId="77777777" w:rsidR="00BB225E" w:rsidRDefault="007136F6"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형식만</w:t>
      </w:r>
      <w:r>
        <w:rPr>
          <w:lang w:eastAsia="ko-KR"/>
        </w:rPr>
        <w:t xml:space="preserve"> </w:t>
      </w:r>
      <w:r>
        <w:rPr>
          <w:lang w:eastAsia="ko-KR"/>
        </w:rPr>
        <w:t>맞는다고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백엔드와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요청한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집합과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일치하는지</w:t>
      </w:r>
      <w:r>
        <w:rPr>
          <w:lang w:eastAsia="ko-KR"/>
        </w:rPr>
        <w:t xml:space="preserve">, </w:t>
      </w:r>
      <w:r>
        <w:rPr>
          <w:lang w:eastAsia="ko-KR"/>
        </w:rPr>
        <w:t>순위가</w:t>
      </w:r>
      <w:r>
        <w:rPr>
          <w:lang w:eastAsia="ko-KR"/>
        </w:rPr>
        <w:t xml:space="preserve"> </w:t>
      </w:r>
      <w:r>
        <w:rPr>
          <w:lang w:eastAsia="ko-KR"/>
        </w:rPr>
        <w:t>유효한지</w:t>
      </w:r>
      <w:r>
        <w:rPr>
          <w:lang w:eastAsia="ko-KR"/>
        </w:rPr>
        <w:t xml:space="preserve">, </w:t>
      </w:r>
      <w:r>
        <w:rPr>
          <w:lang w:eastAsia="ko-KR"/>
        </w:rPr>
        <w:t>인용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연결되는지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전후에는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선점권과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실행이나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섞이지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판정은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근거와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원자적으로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431459C6" w14:textId="77777777" w:rsidR="00BB225E" w:rsidRDefault="007136F6">
      <w:pPr>
        <w:pStyle w:val="21"/>
      </w:pPr>
      <w:r>
        <w:rPr>
          <w:lang w:eastAsia="ko-KR"/>
        </w:rPr>
        <w:t xml:space="preserve">5.3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LangGraph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7EC4D9F1" w14:textId="77777777" w:rsidR="00BB225E" w:rsidRDefault="007136F6"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RDS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기록이다</w:t>
      </w:r>
      <w:r>
        <w:rPr>
          <w:lang w:eastAsia="ko-KR"/>
        </w:rPr>
        <w:t xml:space="preserve">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처리기는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선택하며</w:t>
      </w:r>
      <w:r>
        <w:rPr>
          <w:lang w:eastAsia="ko-KR"/>
        </w:rPr>
        <w:t xml:space="preserve">, </w:t>
      </w:r>
      <w:r>
        <w:rPr>
          <w:lang w:eastAsia="ko-KR"/>
        </w:rPr>
        <w:t>프로세스가</w:t>
      </w:r>
      <w:r>
        <w:rPr>
          <w:lang w:eastAsia="ko-KR"/>
        </w:rPr>
        <w:t xml:space="preserve"> </w:t>
      </w:r>
      <w:r>
        <w:rPr>
          <w:lang w:eastAsia="ko-KR"/>
        </w:rPr>
        <w:t>중단되면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기회에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트랜잭션을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점유하지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전후의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나눈다</w:t>
      </w:r>
      <w:r>
        <w:rPr>
          <w:lang w:eastAsia="ko-KR"/>
        </w:rPr>
        <w:t>.</w:t>
      </w:r>
    </w:p>
    <w:p w14:paraId="60E9EAA9" w14:textId="77777777" w:rsidR="00BB225E" w:rsidRDefault="007136F6">
      <w:r>
        <w:rPr>
          <w:lang w:eastAsia="ko-KR"/>
        </w:rPr>
        <w:t>LangGraph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의존성과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F3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그래프와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 xml:space="preserve"> </w:t>
      </w:r>
      <w:r>
        <w:rPr>
          <w:lang w:eastAsia="ko-KR"/>
        </w:rPr>
        <w:t>저장은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카드와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생성은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호출이며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진행과</w:t>
      </w:r>
      <w:r>
        <w:rPr>
          <w:lang w:eastAsia="ko-KR"/>
        </w:rPr>
        <w:t xml:space="preserve"> </w:t>
      </w:r>
      <w:r>
        <w:rPr>
          <w:lang w:eastAsia="ko-KR"/>
        </w:rPr>
        <w:t>재시도는</w:t>
      </w:r>
      <w:r>
        <w:rPr>
          <w:lang w:eastAsia="ko-KR"/>
        </w:rPr>
        <w:t xml:space="preserve"> </w:t>
      </w:r>
      <w:r>
        <w:rPr>
          <w:lang w:eastAsia="ko-KR"/>
        </w:rPr>
        <w:t>백엔드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처리기가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구성도에서는</w:t>
      </w:r>
      <w:r>
        <w:rPr>
          <w:lang w:eastAsia="ko-KR"/>
        </w:rPr>
        <w:t xml:space="preserve"> LangGraph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실행기로</w:t>
      </w:r>
      <w:r>
        <w:rPr>
          <w:lang w:eastAsia="ko-KR"/>
        </w:rPr>
        <w:t xml:space="preserve"> </w:t>
      </w:r>
      <w:r>
        <w:rPr>
          <w:lang w:eastAsia="ko-KR"/>
        </w:rPr>
        <w:t>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8DC35D5" w14:textId="77777777" w:rsidR="00BB225E" w:rsidRDefault="007136F6">
      <w:pPr>
        <w:pStyle w:val="1"/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서빙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</w:p>
    <w:p w14:paraId="0309D718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76FB2F9E" wp14:editId="1D5EC1E1">
            <wp:extent cx="6300000" cy="9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555D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8.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산출물의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6810999E" w14:textId="77777777" w:rsidR="00BB225E" w:rsidRDefault="007136F6">
      <w:pPr>
        <w:pStyle w:val="21"/>
      </w:pPr>
      <w:r>
        <w:rPr>
          <w:lang w:eastAsia="ko-KR"/>
        </w:rPr>
        <w:t xml:space="preserve">6.1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5FE22228" w14:textId="77777777" w:rsidR="00BB225E" w:rsidRDefault="007136F6"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입력용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 F2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인식과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차례로</w:t>
      </w:r>
      <w:r>
        <w:rPr>
          <w:lang w:eastAsia="ko-KR"/>
        </w:rPr>
        <w:t xml:space="preserve"> </w:t>
      </w:r>
      <w:r>
        <w:rPr>
          <w:lang w:eastAsia="ko-KR"/>
        </w:rPr>
        <w:t>수행하므로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주소와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F2 </w:t>
      </w:r>
      <w:r>
        <w:rPr>
          <w:lang w:eastAsia="ko-KR"/>
        </w:rPr>
        <w:t>구성은</w:t>
      </w:r>
      <w:r>
        <w:rPr>
          <w:lang w:eastAsia="ko-KR"/>
        </w:rPr>
        <w:t xml:space="preserve"> GPU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RunPod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vLLM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 F3</w:t>
      </w:r>
      <w:r>
        <w:rPr>
          <w:lang w:eastAsia="ko-KR"/>
        </w:rPr>
        <w:t>와</w:t>
      </w:r>
      <w:r>
        <w:rPr>
          <w:lang w:eastAsia="ko-KR"/>
        </w:rPr>
        <w:t xml:space="preserve"> F4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작업으로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706"/>
        <w:gridCol w:w="3515"/>
      </w:tblGrid>
      <w:tr w:rsidR="00BB225E" w14:paraId="4B0C691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0145379F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w="470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57736F21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모델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실행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구성</w:t>
            </w:r>
          </w:p>
        </w:tc>
        <w:tc>
          <w:tcPr>
            <w:tcW w:w="35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027B30D1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담당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처리</w:t>
            </w:r>
          </w:p>
        </w:tc>
      </w:tr>
      <w:tr w:rsidR="00BB225E" w14:paraId="70839CC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629574D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음성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인식</w:t>
            </w:r>
          </w:p>
        </w:tc>
        <w:tc>
          <w:tcPr>
            <w:tcW w:w="470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B0706AD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Whisper large-v3-turbo / F2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STT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프로세스</w:t>
            </w:r>
          </w:p>
        </w:tc>
        <w:tc>
          <w:tcPr>
            <w:tcW w:w="35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79815A9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음성의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전사</w:t>
            </w:r>
          </w:p>
        </w:tc>
      </w:tr>
      <w:tr w:rsidR="00BB225E" w14:paraId="4F4B65E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4227AD4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470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9CEC64C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Qwen3-4B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consultation-v3 LoRA </w:t>
            </w:r>
            <w:r>
              <w:rPr>
                <w:sz w:val="18"/>
              </w:rPr>
              <w:t>배포본</w:t>
            </w:r>
          </w:p>
        </w:tc>
        <w:tc>
          <w:tcPr>
            <w:tcW w:w="35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C9A1CB0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전사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요약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</w:tr>
      <w:tr w:rsidR="00BB225E" w14:paraId="0477260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A9214B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470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13134E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Qwen3.8-27B-FP8 / RunPod L40S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35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7C750E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F3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판정과</w:t>
            </w:r>
            <w:r>
              <w:rPr>
                <w:sz w:val="18"/>
              </w:rPr>
              <w:t xml:space="preserve"> F4 </w:t>
            </w:r>
            <w:r>
              <w:rPr>
                <w:sz w:val="18"/>
              </w:rPr>
              <w:t>질문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</w:tr>
      <w:tr w:rsidR="00BB225E" w14:paraId="238028E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9FB97C9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470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3FAFCC4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개인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환경의</w:t>
            </w:r>
            <w:r>
              <w:rPr>
                <w:sz w:val="18"/>
              </w:rPr>
              <w:t xml:space="preserve"> OpenAI, AWS 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사용하는</w:t>
            </w:r>
            <w:r>
              <w:rPr>
                <w:sz w:val="18"/>
              </w:rPr>
              <w:t xml:space="preserve"> Bedrock </w:t>
            </w:r>
            <w:r>
              <w:rPr>
                <w:sz w:val="18"/>
              </w:rPr>
              <w:t>연결</w:t>
            </w:r>
          </w:p>
        </w:tc>
        <w:tc>
          <w:tcPr>
            <w:tcW w:w="351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EBFE9FA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등록된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공급자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</w:p>
        </w:tc>
      </w:tr>
    </w:tbl>
    <w:p w14:paraId="06AE4DB0" w14:textId="77777777" w:rsidR="00BB225E" w:rsidRDefault="00BB225E">
      <w:pPr>
        <w:spacing w:after="0"/>
      </w:pPr>
    </w:p>
    <w:p w14:paraId="67E700A6" w14:textId="77777777" w:rsidR="00BB225E" w:rsidRDefault="007136F6"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RunPod</w:t>
      </w:r>
      <w:r>
        <w:rPr>
          <w:lang w:eastAsia="ko-KR"/>
        </w:rPr>
        <w:t>와</w:t>
      </w:r>
      <w:r>
        <w:rPr>
          <w:lang w:eastAsia="ko-KR"/>
        </w:rPr>
        <w:t xml:space="preserve"> AWS GPU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OpenAI</w:t>
      </w:r>
      <w:r>
        <w:rPr>
          <w:lang w:eastAsia="ko-KR"/>
        </w:rPr>
        <w:t>와</w:t>
      </w:r>
      <w:r>
        <w:rPr>
          <w:lang w:eastAsia="ko-KR"/>
        </w:rPr>
        <w:t xml:space="preserve"> Bedrock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사실만으로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모델이라는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사무소</w:t>
      </w:r>
      <w:r>
        <w:rPr>
          <w:lang w:eastAsia="ko-KR"/>
        </w:rPr>
        <w:t>·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410C47C" w14:textId="77777777" w:rsidR="00BB225E" w:rsidRDefault="007136F6">
      <w:pPr>
        <w:pStyle w:val="21"/>
      </w:pPr>
      <w:r>
        <w:rPr>
          <w:lang w:eastAsia="ko-KR"/>
        </w:rPr>
        <w:t xml:space="preserve">6.2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24E9D44" w14:textId="77777777" w:rsidR="00BB225E" w:rsidRDefault="007136F6"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F2 </w:t>
      </w:r>
      <w:r>
        <w:rPr>
          <w:lang w:eastAsia="ko-KR"/>
        </w:rPr>
        <w:t>배포본은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 S3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게시한다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버전과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파일</w:t>
      </w:r>
      <w:r>
        <w:rPr>
          <w:lang w:eastAsia="ko-KR"/>
        </w:rPr>
        <w:t xml:space="preserve"> </w:t>
      </w:r>
      <w:r>
        <w:rPr>
          <w:lang w:eastAsia="ko-KR"/>
        </w:rPr>
        <w:t>해시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식별값을</w:t>
      </w:r>
      <w:r>
        <w:rPr>
          <w:lang w:eastAsia="ko-KR"/>
        </w:rPr>
        <w:t xml:space="preserve"> </w:t>
      </w:r>
      <w:r>
        <w:rPr>
          <w:lang w:eastAsia="ko-KR"/>
        </w:rPr>
        <w:t>고정한다</w:t>
      </w:r>
      <w:r>
        <w:rPr>
          <w:lang w:eastAsia="ko-KR"/>
        </w:rPr>
        <w:t xml:space="preserve">.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지정한</w:t>
      </w:r>
      <w:r>
        <w:rPr>
          <w:lang w:eastAsia="ko-KR"/>
        </w:rPr>
        <w:t xml:space="preserve"> </w:t>
      </w:r>
      <w:r>
        <w:rPr>
          <w:lang w:eastAsia="ko-KR"/>
        </w:rPr>
        <w:t>버전에서</w:t>
      </w:r>
      <w:r>
        <w:rPr>
          <w:lang w:eastAsia="ko-KR"/>
        </w:rPr>
        <w:t xml:space="preserve"> </w:t>
      </w:r>
      <w:r>
        <w:rPr>
          <w:lang w:eastAsia="ko-KR"/>
        </w:rPr>
        <w:t>내려받을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0CF419D7" w14:textId="77777777" w:rsidR="00BB225E" w:rsidRDefault="007136F6"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F2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모델별로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설정에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GPU </w:t>
      </w:r>
      <w:r>
        <w:rPr>
          <w:lang w:eastAsia="ko-KR"/>
        </w:rPr>
        <w:t>기동이나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로딩</w:t>
      </w:r>
      <w:r>
        <w:rPr>
          <w:lang w:eastAsia="ko-KR"/>
        </w:rPr>
        <w:t xml:space="preserve">,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주소와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입력의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,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B90024F" w14:textId="77777777" w:rsidR="00BB225E" w:rsidRDefault="007136F6">
      <w:pPr>
        <w:pStyle w:val="21"/>
      </w:pPr>
      <w:r>
        <w:rPr>
          <w:lang w:eastAsia="ko-KR"/>
        </w:rPr>
        <w:t xml:space="preserve">6.3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2EB542D4" w14:textId="77777777" w:rsidR="00BB225E" w:rsidRDefault="007136F6">
      <w:r>
        <w:rPr>
          <w:lang w:eastAsia="ko-KR"/>
        </w:rPr>
        <w:t>기존</w:t>
      </w:r>
      <w:r>
        <w:rPr>
          <w:lang w:eastAsia="ko-KR"/>
        </w:rPr>
        <w:t xml:space="preserve"> RunPod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기록에서는</w:t>
      </w:r>
      <w:r>
        <w:rPr>
          <w:lang w:eastAsia="ko-KR"/>
        </w:rPr>
        <w:t xml:space="preserve"> Qwen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질의로</w:t>
      </w:r>
      <w:r>
        <w:rPr>
          <w:lang w:eastAsia="ko-KR"/>
        </w:rPr>
        <w:t xml:space="preserve"> </w:t>
      </w:r>
      <w:r>
        <w:rPr>
          <w:lang w:eastAsia="ko-KR"/>
        </w:rPr>
        <w:t>평가하였다</w:t>
      </w:r>
      <w:r>
        <w:rPr>
          <w:lang w:eastAsia="ko-KR"/>
        </w:rPr>
        <w:t xml:space="preserve">. </w:t>
      </w:r>
      <w:r>
        <w:rPr>
          <w:lang w:eastAsia="ko-KR"/>
        </w:rPr>
        <w:t>공식</w:t>
      </w:r>
      <w:r>
        <w:rPr>
          <w:lang w:eastAsia="ko-KR"/>
        </w:rPr>
        <w:t xml:space="preserve"> FP8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HTTP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통과했으나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평가의</w:t>
      </w:r>
      <w:r>
        <w:rPr>
          <w:lang w:eastAsia="ko-KR"/>
        </w:rPr>
        <w:t xml:space="preserve"> </w:t>
      </w:r>
      <w:r>
        <w:rPr>
          <w:lang w:eastAsia="ko-KR"/>
        </w:rPr>
        <w:t>모호</w:t>
      </w:r>
      <w:r>
        <w:rPr>
          <w:lang w:eastAsia="ko-KR"/>
        </w:rPr>
        <w:t>·</w:t>
      </w:r>
      <w:r>
        <w:rPr>
          <w:lang w:eastAsia="ko-KR"/>
        </w:rPr>
        <w:t>미지원</w:t>
      </w:r>
      <w:r>
        <w:rPr>
          <w:lang w:eastAsia="ko-KR"/>
        </w:rPr>
        <w:t xml:space="preserve"> </w:t>
      </w:r>
      <w:r>
        <w:rPr>
          <w:lang w:eastAsia="ko-KR"/>
        </w:rPr>
        <w:t>질의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일부에는</w:t>
      </w:r>
      <w:r>
        <w:rPr>
          <w:lang w:eastAsia="ko-KR"/>
        </w:rPr>
        <w:t xml:space="preserve"> </w:t>
      </w:r>
      <w:r>
        <w:rPr>
          <w:lang w:eastAsia="ko-KR"/>
        </w:rPr>
        <w:t>미달하였다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조건에서의</w:t>
      </w:r>
      <w:r>
        <w:rPr>
          <w:lang w:eastAsia="ko-KR"/>
        </w:rPr>
        <w:t xml:space="preserve"> </w:t>
      </w:r>
      <w:r>
        <w:rPr>
          <w:lang w:eastAsia="ko-KR"/>
        </w:rPr>
        <w:t>결과이며</w:t>
      </w:r>
      <w:r>
        <w:rPr>
          <w:lang w:eastAsia="ko-KR"/>
        </w:rPr>
        <w:t xml:space="preserve">, F3 </w:t>
      </w:r>
      <w:r>
        <w:rPr>
          <w:lang w:eastAsia="ko-KR"/>
        </w:rPr>
        <w:t>중개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품질이나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완료를</w:t>
      </w:r>
      <w:r>
        <w:rPr>
          <w:lang w:eastAsia="ko-KR"/>
        </w:rPr>
        <w:t xml:space="preserve"> </w:t>
      </w:r>
      <w:r>
        <w:rPr>
          <w:lang w:eastAsia="ko-KR"/>
        </w:rPr>
        <w:t>의미하지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배포본과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AD18658" w14:textId="77777777" w:rsidR="00BB225E" w:rsidRDefault="007136F6">
      <w:pPr>
        <w:pStyle w:val="1"/>
      </w:pPr>
      <w:r>
        <w:rPr>
          <w:lang w:eastAsia="ko-KR"/>
        </w:rPr>
        <w:t xml:space="preserve">7.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31BDB2C" w14:textId="77777777" w:rsidR="00BB225E" w:rsidRDefault="007136F6">
      <w:pPr>
        <w:keepNext/>
        <w:spacing w:before="120" w:after="60"/>
      </w:pPr>
      <w:r>
        <w:rPr>
          <w:noProof/>
          <w:lang w:eastAsia="ko-KR"/>
        </w:rPr>
        <w:drawing>
          <wp:inline distT="0" distB="0" distL="0" distR="0" wp14:anchorId="5740836B" wp14:editId="60FE7FED">
            <wp:extent cx="6300000" cy="143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4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14E7" w14:textId="77777777" w:rsidR="00BB225E" w:rsidRDefault="007136F6">
      <w:pPr>
        <w:pStyle w:val="af0"/>
        <w:jc w:val="center"/>
      </w:pPr>
      <w:r>
        <w:rPr>
          <w:lang w:eastAsia="ko-KR"/>
        </w:rPr>
        <w:t>그림</w:t>
      </w:r>
      <w:r>
        <w:rPr>
          <w:lang w:eastAsia="ko-KR"/>
        </w:rPr>
        <w:t xml:space="preserve"> 9.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·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·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0D92CDAB" w14:textId="77777777" w:rsidR="00BB225E" w:rsidRDefault="007136F6">
      <w:pPr>
        <w:pStyle w:val="21"/>
      </w:pPr>
      <w:r>
        <w:rPr>
          <w:lang w:eastAsia="ko-KR"/>
        </w:rPr>
        <w:t xml:space="preserve">7.1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</w:p>
    <w:p w14:paraId="53E8D463" w14:textId="77777777" w:rsidR="00BB225E" w:rsidRDefault="007136F6"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전달에는</w:t>
      </w:r>
      <w:r>
        <w:rPr>
          <w:lang w:eastAsia="ko-KR"/>
        </w:rPr>
        <w:t xml:space="preserve"> AWS CodePipeline, CodeBuild, CodeDeploy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브랜치</w:t>
      </w:r>
      <w:r>
        <w:rPr>
          <w:lang w:eastAsia="ko-KR"/>
        </w:rPr>
        <w:t xml:space="preserve"> dev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, </w:t>
      </w:r>
      <w:r>
        <w:rPr>
          <w:lang w:eastAsia="ko-KR"/>
        </w:rPr>
        <w:t>백엔드와</w:t>
      </w:r>
      <w:r>
        <w:rPr>
          <w:lang w:eastAsia="ko-KR"/>
        </w:rPr>
        <w:t xml:space="preserve"> </w:t>
      </w:r>
      <w:r>
        <w:rPr>
          <w:lang w:eastAsia="ko-KR"/>
        </w:rPr>
        <w:t>프론트엔드의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dev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커밋을</w:t>
      </w:r>
      <w:r>
        <w:rPr>
          <w:lang w:eastAsia="ko-KR"/>
        </w:rPr>
        <w:t xml:space="preserve"> </w:t>
      </w:r>
      <w:r>
        <w:rPr>
          <w:lang w:eastAsia="ko-KR"/>
        </w:rPr>
        <w:t>지정하여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처리하도록</w:t>
      </w:r>
      <w:r>
        <w:rPr>
          <w:lang w:eastAsia="ko-KR"/>
        </w:rPr>
        <w:t xml:space="preserve"> </w:t>
      </w:r>
      <w:r>
        <w:rPr>
          <w:lang w:eastAsia="ko-KR"/>
        </w:rPr>
        <w:t>구성하며</w:t>
      </w:r>
      <w:r>
        <w:rPr>
          <w:lang w:eastAsia="ko-KR"/>
        </w:rPr>
        <w:t xml:space="preserve">, </w:t>
      </w:r>
      <w:r>
        <w:rPr>
          <w:lang w:eastAsia="ko-KR"/>
        </w:rPr>
        <w:t>정지</w:t>
      </w:r>
      <w:r>
        <w:rPr>
          <w:lang w:eastAsia="ko-KR"/>
        </w:rPr>
        <w:t>·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감지를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>.</w:t>
      </w:r>
    </w:p>
    <w:p w14:paraId="2628CDCE" w14:textId="77777777" w:rsidR="00BB225E" w:rsidRDefault="007136F6"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나눈다</w:t>
      </w:r>
      <w:r>
        <w:rPr>
          <w:lang w:eastAsia="ko-KR"/>
        </w:rPr>
        <w:t xml:space="preserve">. </w:t>
      </w:r>
      <w:r>
        <w:rPr>
          <w:lang w:eastAsia="ko-KR"/>
        </w:rPr>
        <w:t>백엔드</w:t>
      </w:r>
      <w:r>
        <w:rPr>
          <w:lang w:eastAsia="ko-KR"/>
        </w:rPr>
        <w:t xml:space="preserve">·AI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, </w:t>
      </w:r>
      <w:r>
        <w:rPr>
          <w:lang w:eastAsia="ko-KR"/>
        </w:rPr>
        <w:t>형식</w:t>
      </w:r>
      <w:r>
        <w:rPr>
          <w:lang w:eastAsia="ko-KR"/>
        </w:rPr>
        <w:t>·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, </w:t>
      </w:r>
      <w:r>
        <w:rPr>
          <w:lang w:eastAsia="ko-KR"/>
        </w:rPr>
        <w:t>단위</w:t>
      </w:r>
      <w:r>
        <w:rPr>
          <w:lang w:eastAsia="ko-KR"/>
        </w:rPr>
        <w:t>·API·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,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검증용</w:t>
      </w:r>
      <w:r>
        <w:rPr>
          <w:lang w:eastAsia="ko-KR"/>
        </w:rPr>
        <w:t xml:space="preserve"> PostgreSQL</w:t>
      </w:r>
      <w:r>
        <w:rPr>
          <w:lang w:eastAsia="ko-KR"/>
        </w:rPr>
        <w:t>에서</w:t>
      </w:r>
      <w:r>
        <w:rPr>
          <w:lang w:eastAsia="ko-KR"/>
        </w:rPr>
        <w:t xml:space="preserve"> DB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절차도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프론트엔드는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>·</w:t>
      </w:r>
      <w:r>
        <w:rPr>
          <w:lang w:eastAsia="ko-KR"/>
        </w:rPr>
        <w:t>타입과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기능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검사한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빌드한다</w:t>
      </w:r>
      <w:r>
        <w:rPr>
          <w:lang w:eastAsia="ko-KR"/>
        </w:rPr>
        <w:t xml:space="preserve">.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통과한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ECR</w:t>
      </w:r>
      <w:r>
        <w:rPr>
          <w:lang w:eastAsia="ko-KR"/>
        </w:rPr>
        <w:t>에</w:t>
      </w:r>
      <w:r>
        <w:rPr>
          <w:lang w:eastAsia="ko-KR"/>
        </w:rPr>
        <w:t xml:space="preserve">, </w:t>
      </w:r>
      <w:r>
        <w:rPr>
          <w:lang w:eastAsia="ko-KR"/>
        </w:rPr>
        <w:t>배포에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S3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066C2AA3" w14:textId="77777777" w:rsidR="00BB225E" w:rsidRDefault="007136F6">
      <w:pPr>
        <w:pStyle w:val="21"/>
      </w:pPr>
      <w:r>
        <w:rPr>
          <w:lang w:eastAsia="ko-KR"/>
        </w:rPr>
        <w:t xml:space="preserve">7.2 </w:t>
      </w:r>
      <w:r>
        <w:rPr>
          <w:lang w:eastAsia="ko-KR"/>
        </w:rPr>
        <w:t>서버와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EAC57AC" w14:textId="77777777" w:rsidR="00BB225E" w:rsidRDefault="007136F6">
      <w:r>
        <w:rPr>
          <w:lang w:eastAsia="ko-KR"/>
        </w:rPr>
        <w:t xml:space="preserve">API,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처리기와</w:t>
      </w:r>
      <w:r>
        <w:rPr>
          <w:lang w:eastAsia="ko-KR"/>
        </w:rPr>
        <w:t xml:space="preserve"> DB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식별값을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 CodeDeploy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DB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DB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API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처리기를</w:t>
      </w:r>
      <w:r>
        <w:rPr>
          <w:lang w:eastAsia="ko-KR"/>
        </w:rPr>
        <w:t xml:space="preserve"> </w:t>
      </w:r>
      <w:r>
        <w:rPr>
          <w:lang w:eastAsia="ko-KR"/>
        </w:rPr>
        <w:t>시작하지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기동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컨테이너와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검사한다</w:t>
      </w:r>
      <w:r>
        <w:rPr>
          <w:lang w:eastAsia="ko-KR"/>
        </w:rPr>
        <w:t>.</w:t>
      </w:r>
    </w:p>
    <w:p w14:paraId="34AC64FC" w14:textId="77777777" w:rsidR="00BB225E" w:rsidRDefault="007136F6"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배포가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버전으로</w:t>
      </w:r>
      <w:r>
        <w:rPr>
          <w:lang w:eastAsia="ko-KR"/>
        </w:rPr>
        <w:t xml:space="preserve"> </w:t>
      </w:r>
      <w:r>
        <w:rPr>
          <w:lang w:eastAsia="ko-KR"/>
        </w:rPr>
        <w:t>복구한다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데이터베이스를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되돌리지는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스키마와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앱의</w:t>
      </w:r>
      <w:r>
        <w:rPr>
          <w:lang w:eastAsia="ko-KR"/>
        </w:rPr>
        <w:t xml:space="preserve"> </w:t>
      </w:r>
      <w:r>
        <w:rPr>
          <w:lang w:eastAsia="ko-KR"/>
        </w:rPr>
        <w:t>호환성을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전진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배포의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모드에서는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·</w:t>
      </w:r>
      <w:r>
        <w:rPr>
          <w:lang w:eastAsia="ko-KR"/>
        </w:rPr>
        <w:t>설정</w:t>
      </w:r>
      <w:r>
        <w:rPr>
          <w:lang w:eastAsia="ko-KR"/>
        </w:rPr>
        <w:t xml:space="preserve">·DB </w:t>
      </w:r>
      <w:r>
        <w:rPr>
          <w:lang w:eastAsia="ko-KR"/>
        </w:rPr>
        <w:t>변경만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기동은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절차에서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성공과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기동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이유다</w:t>
      </w:r>
      <w:r>
        <w:rPr>
          <w:lang w:eastAsia="ko-KR"/>
        </w:rPr>
        <w:t>.</w:t>
      </w:r>
    </w:p>
    <w:p w14:paraId="54AAE8FE" w14:textId="77777777" w:rsidR="00BB225E" w:rsidRDefault="007136F6">
      <w:pPr>
        <w:pStyle w:val="21"/>
      </w:pPr>
      <w:r>
        <w:rPr>
          <w:lang w:eastAsia="ko-KR"/>
        </w:rPr>
        <w:t xml:space="preserve">7.3 </w:t>
      </w:r>
      <w:r>
        <w:rPr>
          <w:lang w:eastAsia="ko-KR"/>
        </w:rPr>
        <w:t>프론트엔드</w:t>
      </w:r>
      <w:r>
        <w:rPr>
          <w:lang w:eastAsia="ko-KR"/>
        </w:rPr>
        <w:t xml:space="preserve"> </w:t>
      </w:r>
      <w:r>
        <w:rPr>
          <w:lang w:eastAsia="ko-KR"/>
        </w:rPr>
        <w:t>배포와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3BB9431F" w14:textId="77777777" w:rsidR="00BB225E" w:rsidRDefault="007136F6"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배포는</w:t>
      </w:r>
      <w:r>
        <w:rPr>
          <w:lang w:eastAsia="ko-KR"/>
        </w:rPr>
        <w:t xml:space="preserve"> </w:t>
      </w:r>
      <w:r>
        <w:rPr>
          <w:lang w:eastAsia="ko-KR"/>
        </w:rPr>
        <w:t>자바스크립트</w:t>
      </w:r>
      <w:r>
        <w:rPr>
          <w:lang w:eastAsia="ko-KR"/>
        </w:rPr>
        <w:t>·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문서인</w:t>
      </w:r>
      <w:r>
        <w:rPr>
          <w:lang w:eastAsia="ko-KR"/>
        </w:rPr>
        <w:t xml:space="preserve"> index.html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교체한다</w:t>
      </w:r>
      <w:r>
        <w:rPr>
          <w:lang w:eastAsia="ko-KR"/>
        </w:rPr>
        <w:t xml:space="preserve">.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업로드나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갱신이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복원한다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순서는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업로드되지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참조하는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줄이기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D50D6D9" w14:textId="77777777" w:rsidR="00BB225E" w:rsidRDefault="007136F6">
      <w:r>
        <w:rPr>
          <w:lang w:eastAsia="ko-KR"/>
        </w:rPr>
        <w:t>네트워크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Terraform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. </w:t>
      </w:r>
      <w:r>
        <w:rPr>
          <w:lang w:eastAsia="ko-KR"/>
        </w:rPr>
        <w:t>운영자는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 </w:t>
      </w:r>
      <w:r>
        <w:rPr>
          <w:lang w:eastAsia="ko-KR"/>
        </w:rPr>
        <w:t>승인한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,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Terraform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배포본도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>·</w:t>
      </w:r>
      <w:r>
        <w:rPr>
          <w:lang w:eastAsia="ko-KR"/>
        </w:rPr>
        <w:t>선택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거친다</w:t>
      </w:r>
      <w:r>
        <w:rPr>
          <w:lang w:eastAsia="ko-KR"/>
        </w:rPr>
        <w:t>.</w:t>
      </w:r>
    </w:p>
    <w:p w14:paraId="314F33D3" w14:textId="77777777" w:rsidR="00BB225E" w:rsidRDefault="007136F6">
      <w:pPr>
        <w:pStyle w:val="1"/>
      </w:pPr>
      <w:r>
        <w:rPr>
          <w:lang w:eastAsia="ko-KR"/>
        </w:rPr>
        <w:t xml:space="preserve">8.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683FC32" w14:textId="77777777" w:rsidR="00BB225E" w:rsidRDefault="007136F6">
      <w:pPr>
        <w:pStyle w:val="21"/>
      </w:pPr>
      <w:r>
        <w:rPr>
          <w:lang w:eastAsia="ko-KR"/>
        </w:rPr>
        <w:t xml:space="preserve">8.1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통제와</w:t>
      </w:r>
      <w:r>
        <w:rPr>
          <w:lang w:eastAsia="ko-KR"/>
        </w:rPr>
        <w:t xml:space="preserve"> </w:t>
      </w:r>
      <w:r>
        <w:rPr>
          <w:lang w:eastAsia="ko-KR"/>
        </w:rPr>
        <w:t>비밀값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06EDC23" w14:textId="77777777" w:rsidR="00BB225E" w:rsidRDefault="007136F6">
      <w:r>
        <w:rPr>
          <w:lang w:eastAsia="ko-KR"/>
        </w:rPr>
        <w:t>비밀값은</w:t>
      </w:r>
      <w:r>
        <w:rPr>
          <w:lang w:eastAsia="ko-KR"/>
        </w:rPr>
        <w:t xml:space="preserve"> Secrets Manager,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Parameter Store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API </w:t>
      </w:r>
      <w:r>
        <w:rPr>
          <w:lang w:eastAsia="ko-KR"/>
        </w:rPr>
        <w:t>키와</w:t>
      </w:r>
      <w:r>
        <w:rPr>
          <w:lang w:eastAsia="ko-KR"/>
        </w:rPr>
        <w:t xml:space="preserve"> DB </w:t>
      </w:r>
      <w:r>
        <w:rPr>
          <w:lang w:eastAsia="ko-KR"/>
        </w:rPr>
        <w:t>접속정보를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Bedrock </w:t>
      </w:r>
      <w:r>
        <w:rPr>
          <w:lang w:eastAsia="ko-KR"/>
        </w:rPr>
        <w:t>호출은</w:t>
      </w:r>
      <w:r>
        <w:rPr>
          <w:lang w:eastAsia="ko-KR"/>
        </w:rPr>
        <w:t xml:space="preserve"> EC2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부여한</w:t>
      </w:r>
      <w:r>
        <w:rPr>
          <w:lang w:eastAsia="ko-KR"/>
        </w:rPr>
        <w:t xml:space="preserve"> AWS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사용하므로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Bedrock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47FFF99D" w14:textId="77777777" w:rsidR="00BB225E" w:rsidRDefault="007136F6">
      <w:r>
        <w:rPr>
          <w:lang w:eastAsia="ko-KR"/>
        </w:rPr>
        <w:t>데이터베이스와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저장소는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주체를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 xml:space="preserve">. </w:t>
      </w:r>
      <w:r>
        <w:rPr>
          <w:lang w:eastAsia="ko-KR"/>
        </w:rPr>
        <w:t>서버에서는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범위의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호출에는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입력만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세션은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사용자를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수단이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전환할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4217E024" w14:textId="77777777" w:rsidR="00BB225E" w:rsidRDefault="007136F6">
      <w:pPr>
        <w:pStyle w:val="21"/>
      </w:pPr>
      <w:r>
        <w:rPr>
          <w:lang w:eastAsia="ko-KR"/>
        </w:rPr>
        <w:t xml:space="preserve">8.2 </w:t>
      </w:r>
      <w:r>
        <w:rPr>
          <w:lang w:eastAsia="ko-KR"/>
        </w:rPr>
        <w:t>개인정보와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8FE9255" w14:textId="77777777" w:rsidR="00BB225E" w:rsidRDefault="007136F6"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시연은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>·</w:t>
      </w:r>
      <w:r>
        <w:rPr>
          <w:lang w:eastAsia="ko-KR"/>
        </w:rPr>
        <w:t>비식별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F3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처리기는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허용해야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내용의</w:t>
      </w:r>
      <w:r>
        <w:rPr>
          <w:lang w:eastAsia="ko-KR"/>
        </w:rPr>
        <w:t xml:space="preserve"> </w:t>
      </w:r>
      <w:r>
        <w:rPr>
          <w:lang w:eastAsia="ko-KR"/>
        </w:rPr>
        <w:t>마스킹과</w:t>
      </w:r>
      <w:r>
        <w:rPr>
          <w:lang w:eastAsia="ko-KR"/>
        </w:rPr>
        <w:t xml:space="preserve">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항목이다</w:t>
      </w:r>
      <w:r>
        <w:rPr>
          <w:lang w:eastAsia="ko-KR"/>
        </w:rPr>
        <w:t>. Bedrock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리전</w:t>
      </w:r>
      <w:r>
        <w:rPr>
          <w:lang w:eastAsia="ko-KR"/>
        </w:rPr>
        <w:t xml:space="preserve"> </w:t>
      </w:r>
      <w:r>
        <w:rPr>
          <w:lang w:eastAsia="ko-KR"/>
        </w:rPr>
        <w:t>호출은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주소로</w:t>
      </w:r>
      <w:r>
        <w:rPr>
          <w:lang w:eastAsia="ko-KR"/>
        </w:rPr>
        <w:t xml:space="preserve"> </w:t>
      </w:r>
      <w:r>
        <w:rPr>
          <w:lang w:eastAsia="ko-KR"/>
        </w:rPr>
        <w:t>보내더라도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서울로</w:t>
      </w:r>
      <w:r>
        <w:rPr>
          <w:lang w:eastAsia="ko-KR"/>
        </w:rPr>
        <w:t xml:space="preserve"> </w:t>
      </w:r>
      <w:r>
        <w:rPr>
          <w:lang w:eastAsia="ko-KR"/>
        </w:rPr>
        <w:t>한정할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494084C5" w14:textId="77777777" w:rsidR="00BB225E" w:rsidRDefault="007136F6"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, </w:t>
      </w:r>
      <w:r>
        <w:rPr>
          <w:lang w:eastAsia="ko-KR"/>
        </w:rPr>
        <w:t>토큰과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추적한다</w:t>
      </w:r>
      <w:r>
        <w:rPr>
          <w:lang w:eastAsia="ko-KR"/>
        </w:rPr>
        <w:t xml:space="preserve">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4B3254C1" w14:textId="77777777" w:rsidR="00BB225E" w:rsidRDefault="007136F6">
      <w:pPr>
        <w:pStyle w:val="21"/>
      </w:pPr>
      <w:r>
        <w:rPr>
          <w:lang w:eastAsia="ko-KR"/>
        </w:rPr>
        <w:t xml:space="preserve">8.3 </w:t>
      </w:r>
      <w:r>
        <w:rPr>
          <w:lang w:eastAsia="ko-KR"/>
        </w:rPr>
        <w:t>대화와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수명주기</w:t>
      </w:r>
    </w:p>
    <w:p w14:paraId="64EA4C20" w14:textId="77777777" w:rsidR="00BB225E" w:rsidRDefault="007136F6">
      <w:r>
        <w:rPr>
          <w:lang w:eastAsia="ko-KR"/>
        </w:rPr>
        <w:t xml:space="preserve">F2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분석이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삭제한다</w:t>
      </w:r>
      <w:r>
        <w:rPr>
          <w:lang w:eastAsia="ko-KR"/>
        </w:rPr>
        <w:t xml:space="preserve">. F4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사용자별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답변</w:t>
      </w:r>
      <w:r>
        <w:rPr>
          <w:lang w:eastAsia="ko-KR"/>
        </w:rPr>
        <w:t>·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저장하며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삭제하거나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폐기할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  <w:r>
        <w:rPr>
          <w:lang w:eastAsia="ko-KR"/>
        </w:rPr>
        <w:t xml:space="preserve">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새로고침이나</w:t>
      </w:r>
      <w:r>
        <w:rPr>
          <w:lang w:eastAsia="ko-KR"/>
        </w:rPr>
        <w:t xml:space="preserve"> </w:t>
      </w:r>
      <w:r>
        <w:rPr>
          <w:lang w:eastAsia="ko-KR"/>
        </w:rPr>
        <w:t>로그아웃만으로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삭제하지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B774391" w14:textId="77777777" w:rsidR="00BB225E" w:rsidRDefault="007136F6"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성공하면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DB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>·</w:t>
      </w:r>
      <w:r>
        <w:rPr>
          <w:lang w:eastAsia="ko-KR"/>
        </w:rPr>
        <w:t>메시지</w:t>
      </w:r>
      <w:r>
        <w:rPr>
          <w:lang w:eastAsia="ko-KR"/>
        </w:rPr>
        <w:t>·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삭제한다</w:t>
      </w:r>
      <w:r>
        <w:rPr>
          <w:lang w:eastAsia="ko-KR"/>
        </w:rPr>
        <w:t xml:space="preserve">.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뒤늦게</w:t>
      </w:r>
      <w:r>
        <w:rPr>
          <w:lang w:eastAsia="ko-KR"/>
        </w:rPr>
        <w:t xml:space="preserve"> </w:t>
      </w:r>
      <w:r>
        <w:rPr>
          <w:lang w:eastAsia="ko-KR"/>
        </w:rPr>
        <w:t>도착하더라도</w:t>
      </w:r>
      <w:r>
        <w:rPr>
          <w:lang w:eastAsia="ko-KR"/>
        </w:rPr>
        <w:t xml:space="preserve"> </w:t>
      </w:r>
      <w:r>
        <w:rPr>
          <w:lang w:eastAsia="ko-KR"/>
        </w:rPr>
        <w:t>삭제한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DB </w:t>
      </w:r>
      <w:r>
        <w:rPr>
          <w:lang w:eastAsia="ko-KR"/>
        </w:rPr>
        <w:t>삭제가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백업이나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사본까지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삭제한다는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백업과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·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967C047" w14:textId="77777777" w:rsidR="00BB225E" w:rsidRDefault="007136F6">
      <w:pPr>
        <w:pStyle w:val="21"/>
      </w:pPr>
      <w:r>
        <w:rPr>
          <w:lang w:eastAsia="ko-KR"/>
        </w:rPr>
        <w:t xml:space="preserve">8.4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관측과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</w:p>
    <w:p w14:paraId="1C486340" w14:textId="77777777" w:rsidR="00BB225E" w:rsidRDefault="007136F6">
      <w:r>
        <w:rPr>
          <w:lang w:eastAsia="ko-KR"/>
        </w:rPr>
        <w:t>백엔드의</w:t>
      </w:r>
      <w:r>
        <w:rPr>
          <w:lang w:eastAsia="ko-KR"/>
        </w:rPr>
        <w:t xml:space="preserve"> </w:t>
      </w:r>
      <w:r>
        <w:rPr>
          <w:lang w:eastAsia="ko-KR"/>
        </w:rPr>
        <w:t>처리되지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실패는</w:t>
      </w:r>
      <w:r>
        <w:rPr>
          <w:lang w:eastAsia="ko-KR"/>
        </w:rPr>
        <w:t xml:space="preserve"> CloudWatch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관측하고</w:t>
      </w:r>
      <w:r>
        <w:rPr>
          <w:lang w:eastAsia="ko-KR"/>
        </w:rPr>
        <w:t>, SNS</w:t>
      </w:r>
      <w:r>
        <w:rPr>
          <w:lang w:eastAsia="ko-KR"/>
        </w:rPr>
        <w:t>와</w:t>
      </w:r>
      <w:r>
        <w:rPr>
          <w:lang w:eastAsia="ko-KR"/>
        </w:rPr>
        <w:t xml:space="preserve"> Lambda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Discord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재시도나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진행을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알림으로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운영자는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RunPod </w:t>
      </w:r>
      <w:r>
        <w:rPr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감시는</w:t>
      </w:r>
      <w:r>
        <w:rPr>
          <w:lang w:eastAsia="ko-KR"/>
        </w:rPr>
        <w:t xml:space="preserve"> </w:t>
      </w:r>
      <w:r>
        <w:rPr>
          <w:lang w:eastAsia="ko-KR"/>
        </w:rPr>
        <w:t>제거되어</w:t>
      </w:r>
      <w:r>
        <w:rPr>
          <w:lang w:eastAsia="ko-KR"/>
        </w:rPr>
        <w:t xml:space="preserve">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·</w:t>
      </w:r>
      <w:r>
        <w:rPr>
          <w:lang w:eastAsia="ko-KR"/>
        </w:rPr>
        <w:t>종료를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01440AE" w14:textId="77777777" w:rsidR="00BB225E" w:rsidRDefault="007136F6">
      <w:r>
        <w:rPr>
          <w:lang w:eastAsia="ko-KR"/>
        </w:rPr>
        <w:t xml:space="preserve">RDS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보존은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, CloudWatch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보존은</w:t>
      </w:r>
      <w:r>
        <w:rPr>
          <w:lang w:eastAsia="ko-KR"/>
        </w:rPr>
        <w:t xml:space="preserve"> 14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멈춘다</w:t>
      </w:r>
      <w:r>
        <w:rPr>
          <w:lang w:eastAsia="ko-KR"/>
        </w:rPr>
        <w:t xml:space="preserve">. </w:t>
      </w:r>
      <w:r>
        <w:rPr>
          <w:lang w:eastAsia="ko-KR"/>
        </w:rPr>
        <w:t>장기간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ALB </w:t>
      </w:r>
      <w:r>
        <w:rPr>
          <w:lang w:eastAsia="ko-KR"/>
        </w:rPr>
        <w:t>제거와</w:t>
      </w:r>
      <w:r>
        <w:rPr>
          <w:lang w:eastAsia="ko-KR"/>
        </w:rPr>
        <w:t xml:space="preserve"> CloudFront </w:t>
      </w:r>
      <w:r>
        <w:rPr>
          <w:lang w:eastAsia="ko-KR"/>
        </w:rPr>
        <w:t>비활성화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중지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감지도</w:t>
      </w:r>
      <w:r>
        <w:rPr>
          <w:lang w:eastAsia="ko-KR"/>
        </w:rPr>
        <w:t xml:space="preserve"> </w:t>
      </w:r>
      <w:r>
        <w:rPr>
          <w:lang w:eastAsia="ko-KR"/>
        </w:rPr>
        <w:t>중지한다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보존하고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시작에서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검사한다</w:t>
      </w:r>
      <w:r>
        <w:rPr>
          <w:lang w:eastAsia="ko-KR"/>
        </w:rPr>
        <w:t>.</w:t>
      </w:r>
    </w:p>
    <w:p w14:paraId="4402100E" w14:textId="77777777" w:rsidR="00BB225E" w:rsidRDefault="007136F6"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서버와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사용하므로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갱신이나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중의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중단을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 xml:space="preserve">. </w:t>
      </w:r>
      <w:r>
        <w:rPr>
          <w:lang w:eastAsia="ko-KR"/>
        </w:rPr>
        <w:t>장기간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켜두지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통제한다</w:t>
      </w:r>
      <w:r>
        <w:rPr>
          <w:lang w:eastAsia="ko-KR"/>
        </w:rPr>
        <w:t xml:space="preserve">. GPU </w:t>
      </w:r>
      <w:r>
        <w:rPr>
          <w:lang w:eastAsia="ko-KR"/>
        </w:rPr>
        <w:t>기동</w:t>
      </w:r>
      <w:r>
        <w:rPr>
          <w:lang w:eastAsia="ko-KR"/>
        </w:rPr>
        <w:t xml:space="preserve"> </w:t>
      </w:r>
      <w:r>
        <w:rPr>
          <w:lang w:eastAsia="ko-KR"/>
        </w:rPr>
        <w:t>완료만으로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가능하다고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추론과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결과까지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E2EAF72" w14:textId="77777777" w:rsidR="00BB225E" w:rsidRDefault="007136F6">
      <w:pPr>
        <w:pStyle w:val="1"/>
      </w:pPr>
      <w:r>
        <w:rPr>
          <w:lang w:eastAsia="ko-KR"/>
        </w:rPr>
        <w:t xml:space="preserve">9.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000D7166" w14:textId="77777777" w:rsidR="00BB225E" w:rsidRDefault="007136F6">
      <w:pPr>
        <w:pStyle w:val="21"/>
      </w:pPr>
      <w:r>
        <w:rPr>
          <w:lang w:eastAsia="ko-KR"/>
        </w:rPr>
        <w:t xml:space="preserve">9.1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스택과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4819"/>
      </w:tblGrid>
      <w:tr w:rsidR="00BB225E" w14:paraId="4A11AB34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1EC40663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6135BD82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기술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65B41EE2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적용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범위</w:t>
            </w:r>
          </w:p>
        </w:tc>
      </w:tr>
      <w:tr w:rsidR="00BB225E" w14:paraId="13171FC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2E1C15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화면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9C2B2B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React 19.2.0 / Vite 6.4.2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D500D32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프론트엔드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잠금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BB225E" w14:paraId="506C130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92A6B8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B6D201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TypeScript 5.9.3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47610B7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화면과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자료형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잠금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BB225E" w14:paraId="4528816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D229F2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406A12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Python 3.13 </w:t>
            </w:r>
            <w:r>
              <w:rPr>
                <w:sz w:val="18"/>
              </w:rPr>
              <w:t>계열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631F249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·AI </w:t>
            </w:r>
            <w:r>
              <w:rPr>
                <w:sz w:val="18"/>
              </w:rPr>
              <w:t>프로젝트의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</w:tr>
      <w:tr w:rsidR="00BB225E" w14:paraId="35647EE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DF95709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서버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18CCF7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FastAPI 0.141.1 / Uvicorn 0.52.3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1FF9784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잠금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BB225E" w14:paraId="660E4BA1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B64C5CB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404FC34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SQLModel 0.0.39 / psycopg 3.3.4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E4C0952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정의와</w:t>
            </w:r>
            <w:r>
              <w:rPr>
                <w:sz w:val="18"/>
              </w:rPr>
              <w:t xml:space="preserve"> PostgreSQL </w:t>
            </w:r>
            <w:r>
              <w:rPr>
                <w:sz w:val="18"/>
              </w:rPr>
              <w:t>접속</w:t>
            </w:r>
          </w:p>
        </w:tc>
      </w:tr>
      <w:tr w:rsidR="00BB225E" w14:paraId="35AAED5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D784C3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변경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B107C9A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Yoyo 9.0.0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288D04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전진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</w:tr>
      <w:tr w:rsidR="00BB225E" w14:paraId="4FF1C5B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95FE942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데이터베이스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F849431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PostgreSQL 15.18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C36088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인프라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  <w:tr w:rsidR="00BB225E" w14:paraId="7077819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93B9AF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그래프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라이브러리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EB484CA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LangGraph 1.2.11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E5726C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의존성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 xml:space="preserve">. F3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체크포인트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미구현</w:t>
            </w:r>
          </w:p>
        </w:tc>
      </w:tr>
      <w:tr w:rsidR="00BB225E" w14:paraId="11A98D7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3B4AF2B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5B0C89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vLLM 0.28.0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A0BCC4D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BB225E" w14:paraId="567B74A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0A448B3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인프라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패키징</w:t>
            </w:r>
          </w:p>
        </w:tc>
        <w:tc>
          <w:tcPr>
            <w:tcW w:w="362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2985BF4A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Terraform / Docker</w:t>
            </w:r>
          </w:p>
        </w:tc>
        <w:tc>
          <w:tcPr>
            <w:tcW w:w="481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B083F92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재조회하지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</w:tbl>
    <w:p w14:paraId="5937998A" w14:textId="77777777" w:rsidR="00BB225E" w:rsidRDefault="00BB225E">
      <w:pPr>
        <w:spacing w:after="0"/>
      </w:pPr>
    </w:p>
    <w:p w14:paraId="450A1FAB" w14:textId="77777777" w:rsidR="00BB225E" w:rsidRDefault="007136F6">
      <w:pPr>
        <w:pStyle w:val="21"/>
      </w:pPr>
      <w:r>
        <w:rPr>
          <w:lang w:eastAsia="ko-KR"/>
        </w:rPr>
        <w:t xml:space="preserve">9.2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검증의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306DC979" w14:textId="77777777" w:rsidR="00BB225E" w:rsidRDefault="007136F6"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시각에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수나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조회한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618c75610a14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기록의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해석한다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4252"/>
      </w:tblGrid>
      <w:tr w:rsidR="00BB225E" w14:paraId="4D9F0C28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7ED70570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lastRenderedPageBreak/>
              <w:t>대상</w:t>
            </w:r>
          </w:p>
        </w:tc>
        <w:tc>
          <w:tcPr>
            <w:tcW w:w="408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19F89BC4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확인한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EEEEE"/>
            <w:vAlign w:val="center"/>
          </w:tcPr>
          <w:p w14:paraId="717C6E44" w14:textId="77777777" w:rsidR="00BB225E" w:rsidRDefault="007136F6">
            <w:pPr>
              <w:spacing w:before="80" w:after="80" w:line="288" w:lineRule="auto"/>
            </w:pPr>
            <w:r>
              <w:rPr>
                <w:b/>
                <w:sz w:val="18"/>
              </w:rPr>
              <w:t>남아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있는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사항</w:t>
            </w:r>
          </w:p>
        </w:tc>
      </w:tr>
      <w:tr w:rsidR="00BB225E" w14:paraId="6136B3C7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9A2324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애플리케이션</w:t>
            </w:r>
          </w:p>
        </w:tc>
        <w:tc>
          <w:tcPr>
            <w:tcW w:w="408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E6F75CF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F1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, F2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, F3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F4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 xml:space="preserve">·SSE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65073986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. F4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BB225E" w14:paraId="4330E05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A9BBAEE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AWS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</w:p>
        </w:tc>
        <w:tc>
          <w:tcPr>
            <w:tcW w:w="408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35EE394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VPC, EC2·ALB·CloudFront, RDS, </w:t>
            </w:r>
            <w:r>
              <w:rPr>
                <w:sz w:val="18"/>
              </w:rPr>
              <w:t>용도별</w:t>
            </w:r>
            <w:r>
              <w:rPr>
                <w:sz w:val="18"/>
              </w:rPr>
              <w:t xml:space="preserve"> S3,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A4D5133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정지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BB225E" w14:paraId="465B9D33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51BB9D5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모델</w:t>
            </w:r>
          </w:p>
        </w:tc>
        <w:tc>
          <w:tcPr>
            <w:tcW w:w="408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3B4F1C0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consultation-v3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·S3 </w:t>
            </w:r>
            <w:r>
              <w:rPr>
                <w:sz w:val="18"/>
              </w:rPr>
              <w:t>게시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. RTX A5000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FAB36A1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음성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BB225E" w14:paraId="2EBC2656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43AA77C8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408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DC20DB7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FP8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  <w:r>
              <w:rPr>
                <w:sz w:val="18"/>
              </w:rPr>
              <w:t xml:space="preserve">·RunPod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. L40S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895326C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기능별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BB225E" w14:paraId="4D97B87C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03178790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AWS GPU·Bedrock</w:t>
            </w:r>
          </w:p>
        </w:tc>
        <w:tc>
          <w:tcPr>
            <w:tcW w:w="408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38B85C61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GPU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Bedrock 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13BCD082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AWS·RunPod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BB225E" w14:paraId="714B9806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08D3BCC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</w:p>
        </w:tc>
        <w:tc>
          <w:tcPr>
            <w:tcW w:w="408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553BD747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 xml:space="preserve">ECS </w:t>
            </w:r>
            <w:r>
              <w:rPr>
                <w:sz w:val="18"/>
              </w:rPr>
              <w:t>분리와</w:t>
            </w:r>
            <w:r>
              <w:rPr>
                <w:sz w:val="18"/>
              </w:rPr>
              <w:t xml:space="preserve"> SQS </w:t>
            </w:r>
            <w:r>
              <w:rPr>
                <w:sz w:val="18"/>
              </w:rPr>
              <w:t>도입은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  <w:tc>
          <w:tcPr>
            <w:tcW w:w="425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vAlign w:val="center"/>
          </w:tcPr>
          <w:p w14:paraId="73BE9449" w14:textId="77777777" w:rsidR="00BB225E" w:rsidRDefault="007136F6">
            <w:pPr>
              <w:spacing w:before="80" w:after="80" w:line="288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</w:p>
        </w:tc>
      </w:tr>
    </w:tbl>
    <w:p w14:paraId="7C140068" w14:textId="77777777" w:rsidR="00BB225E" w:rsidRDefault="00BB225E">
      <w:pPr>
        <w:spacing w:after="0"/>
      </w:pPr>
    </w:p>
    <w:p w14:paraId="26609B15" w14:textId="77777777" w:rsidR="00BB225E" w:rsidRDefault="007136F6"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, GPU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기동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통과는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F3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앱의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성공으로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암호화와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승격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승인과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632A2D7F" w14:textId="77777777" w:rsidR="00BB225E" w:rsidRDefault="007136F6">
      <w:pPr>
        <w:pStyle w:val="1"/>
      </w:pPr>
      <w:r>
        <w:rPr>
          <w:lang w:eastAsia="ko-KR"/>
        </w:rPr>
        <w:t xml:space="preserve">10.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64205C2B" w14:textId="77777777" w:rsidR="00BB225E" w:rsidRDefault="007136F6">
      <w:r>
        <w:rPr>
          <w:lang w:eastAsia="ko-KR"/>
        </w:rPr>
        <w:t>구성도와</w:t>
      </w:r>
      <w:r>
        <w:rPr>
          <w:lang w:eastAsia="ko-KR"/>
        </w:rPr>
        <w:t xml:space="preserve"> </w:t>
      </w:r>
      <w:r>
        <w:rPr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코드에서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시점이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인벤토리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우선하여</w:t>
      </w:r>
      <w:r>
        <w:rPr>
          <w:lang w:eastAsia="ko-KR"/>
        </w:rPr>
        <w:t xml:space="preserve"> </w:t>
      </w:r>
      <w:r>
        <w:rPr>
          <w:lang w:eastAsia="ko-KR"/>
        </w:rPr>
        <w:t>대조하였다</w:t>
      </w:r>
      <w:r>
        <w:rPr>
          <w:lang w:eastAsia="ko-KR"/>
        </w:rPr>
        <w:t xml:space="preserve">.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기수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산출물의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참고에만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</w:t>
      </w:r>
    </w:p>
    <w:p w14:paraId="487CC133" w14:textId="77777777" w:rsidR="00BB225E" w:rsidRDefault="007136F6">
      <w:pPr>
        <w:spacing w:after="100"/>
      </w:pPr>
      <w:hyperlink r:id="rId17">
        <w:r>
          <w:rPr>
            <w:color w:val="244A70"/>
          </w:rPr>
          <w:t xml:space="preserve">1. </w:t>
        </w:r>
        <w:r>
          <w:rPr>
            <w:color w:val="244A70"/>
          </w:rPr>
          <w:t>개발</w:t>
        </w:r>
        <w:r>
          <w:rPr>
            <w:color w:val="244A70"/>
          </w:rPr>
          <w:t>·</w:t>
        </w:r>
        <w:r>
          <w:rPr>
            <w:color w:val="244A70"/>
          </w:rPr>
          <w:t>시연용</w:t>
        </w:r>
        <w:r>
          <w:rPr>
            <w:color w:val="244A70"/>
          </w:rPr>
          <w:t xml:space="preserve"> </w:t>
        </w:r>
        <w:r>
          <w:rPr>
            <w:color w:val="244A70"/>
          </w:rPr>
          <w:t>인프라</w:t>
        </w:r>
        <w:r>
          <w:rPr>
            <w:color w:val="244A70"/>
          </w:rPr>
          <w:t xml:space="preserve"> </w:t>
        </w:r>
        <w:r>
          <w:rPr>
            <w:color w:val="244A70"/>
          </w:rPr>
          <w:t>아키텍처</w:t>
        </w:r>
      </w:hyperlink>
    </w:p>
    <w:p w14:paraId="750CAAB9" w14:textId="77777777" w:rsidR="00BB225E" w:rsidRDefault="007136F6">
      <w:pPr>
        <w:spacing w:after="100"/>
      </w:pPr>
      <w:hyperlink r:id="rId18">
        <w:r>
          <w:rPr>
            <w:color w:val="244A70"/>
          </w:rPr>
          <w:t xml:space="preserve">2. </w:t>
        </w:r>
        <w:r>
          <w:rPr>
            <w:color w:val="244A70"/>
          </w:rPr>
          <w:t>배포</w:t>
        </w:r>
        <w:r>
          <w:rPr>
            <w:color w:val="244A70"/>
          </w:rPr>
          <w:t xml:space="preserve"> </w:t>
        </w:r>
        <w:r>
          <w:rPr>
            <w:color w:val="244A70"/>
          </w:rPr>
          <w:t>및</w:t>
        </w:r>
        <w:r>
          <w:rPr>
            <w:color w:val="244A70"/>
          </w:rPr>
          <w:t xml:space="preserve"> </w:t>
        </w:r>
        <w:r>
          <w:rPr>
            <w:color w:val="244A70"/>
          </w:rPr>
          <w:t>운영</w:t>
        </w:r>
        <w:r>
          <w:rPr>
            <w:color w:val="244A70"/>
          </w:rPr>
          <w:t xml:space="preserve"> </w:t>
        </w:r>
        <w:r>
          <w:rPr>
            <w:color w:val="244A70"/>
          </w:rPr>
          <w:t>구조</w:t>
        </w:r>
      </w:hyperlink>
    </w:p>
    <w:p w14:paraId="01FE7C50" w14:textId="77777777" w:rsidR="00BB225E" w:rsidRDefault="007136F6">
      <w:pPr>
        <w:spacing w:after="100"/>
      </w:pPr>
      <w:hyperlink r:id="rId19">
        <w:r>
          <w:rPr>
            <w:color w:val="244A70"/>
          </w:rPr>
          <w:t xml:space="preserve">3. </w:t>
        </w:r>
        <w:r>
          <w:rPr>
            <w:color w:val="244A70"/>
          </w:rPr>
          <w:t>인프라</w:t>
        </w:r>
        <w:r>
          <w:rPr>
            <w:color w:val="244A70"/>
          </w:rPr>
          <w:t xml:space="preserve"> </w:t>
        </w:r>
        <w:r>
          <w:rPr>
            <w:color w:val="244A70"/>
          </w:rPr>
          <w:t>적용</w:t>
        </w:r>
        <w:r>
          <w:rPr>
            <w:color w:val="244A70"/>
          </w:rPr>
          <w:t xml:space="preserve"> </w:t>
        </w:r>
        <w:r>
          <w:rPr>
            <w:color w:val="244A70"/>
          </w:rPr>
          <w:t>인벤토리</w:t>
        </w:r>
      </w:hyperlink>
    </w:p>
    <w:p w14:paraId="1AF3BB58" w14:textId="77777777" w:rsidR="00BB225E" w:rsidRDefault="007136F6">
      <w:pPr>
        <w:spacing w:after="100"/>
      </w:pPr>
      <w:hyperlink r:id="rId20">
        <w:r>
          <w:rPr>
            <w:color w:val="244A70"/>
          </w:rPr>
          <w:t xml:space="preserve">4. </w:t>
        </w:r>
        <w:r>
          <w:rPr>
            <w:color w:val="244A70"/>
          </w:rPr>
          <w:t>개발자</w:t>
        </w:r>
        <w:r>
          <w:rPr>
            <w:color w:val="244A70"/>
          </w:rPr>
          <w:t xml:space="preserve"> </w:t>
        </w:r>
        <w:r>
          <w:rPr>
            <w:color w:val="244A70"/>
          </w:rPr>
          <w:t>인프라</w:t>
        </w:r>
        <w:r>
          <w:rPr>
            <w:color w:val="244A70"/>
          </w:rPr>
          <w:t xml:space="preserve"> </w:t>
        </w:r>
        <w:r>
          <w:rPr>
            <w:color w:val="244A70"/>
          </w:rPr>
          <w:t>운영</w:t>
        </w:r>
        <w:r>
          <w:rPr>
            <w:color w:val="244A70"/>
          </w:rPr>
          <w:t xml:space="preserve"> </w:t>
        </w:r>
        <w:r>
          <w:rPr>
            <w:color w:val="244A70"/>
          </w:rPr>
          <w:t>절차</w:t>
        </w:r>
      </w:hyperlink>
    </w:p>
    <w:p w14:paraId="1366CDE1" w14:textId="77777777" w:rsidR="00BB225E" w:rsidRDefault="007136F6">
      <w:pPr>
        <w:spacing w:after="100"/>
      </w:pPr>
      <w:hyperlink r:id="rId21">
        <w:r>
          <w:rPr>
            <w:color w:val="244A70"/>
          </w:rPr>
          <w:t xml:space="preserve">5. F2 </w:t>
        </w:r>
        <w:r>
          <w:rPr>
            <w:color w:val="244A70"/>
          </w:rPr>
          <w:t>음성</w:t>
        </w:r>
        <w:r>
          <w:rPr>
            <w:color w:val="244A70"/>
          </w:rPr>
          <w:t xml:space="preserve"> </w:t>
        </w:r>
        <w:r>
          <w:rPr>
            <w:color w:val="244A70"/>
          </w:rPr>
          <w:t>분석</w:t>
        </w:r>
        <w:r>
          <w:rPr>
            <w:color w:val="244A70"/>
          </w:rPr>
          <w:t xml:space="preserve"> API</w:t>
        </w:r>
      </w:hyperlink>
    </w:p>
    <w:p w14:paraId="69F4EFFA" w14:textId="77777777" w:rsidR="00BB225E" w:rsidRDefault="007136F6">
      <w:pPr>
        <w:spacing w:after="100"/>
      </w:pPr>
      <w:hyperlink r:id="rId22">
        <w:r>
          <w:rPr>
            <w:color w:val="244A70"/>
          </w:rPr>
          <w:t xml:space="preserve">6. F2 </w:t>
        </w:r>
        <w:r>
          <w:rPr>
            <w:color w:val="244A70"/>
          </w:rPr>
          <w:t>전사</w:t>
        </w:r>
        <w:r>
          <w:rPr>
            <w:color w:val="244A70"/>
          </w:rPr>
          <w:t>·</w:t>
        </w:r>
        <w:r>
          <w:rPr>
            <w:color w:val="244A70"/>
          </w:rPr>
          <w:t>상담</w:t>
        </w:r>
        <w:r>
          <w:rPr>
            <w:color w:val="244A70"/>
          </w:rPr>
          <w:t xml:space="preserve"> </w:t>
        </w:r>
        <w:r>
          <w:rPr>
            <w:color w:val="244A70"/>
          </w:rPr>
          <w:t>분석</w:t>
        </w:r>
        <w:r>
          <w:rPr>
            <w:color w:val="244A70"/>
          </w:rPr>
          <w:t xml:space="preserve"> </w:t>
        </w:r>
        <w:r>
          <w:rPr>
            <w:color w:val="244A70"/>
          </w:rPr>
          <w:t>처리</w:t>
        </w:r>
      </w:hyperlink>
    </w:p>
    <w:p w14:paraId="74A72F58" w14:textId="77777777" w:rsidR="00BB225E" w:rsidRDefault="007136F6">
      <w:pPr>
        <w:spacing w:after="100"/>
      </w:pPr>
      <w:hyperlink r:id="rId23">
        <w:r>
          <w:rPr>
            <w:color w:val="244A70"/>
          </w:rPr>
          <w:t xml:space="preserve">7. F3 </w:t>
        </w:r>
        <w:r>
          <w:rPr>
            <w:color w:val="244A70"/>
          </w:rPr>
          <w:t>백엔드</w:t>
        </w:r>
        <w:r>
          <w:rPr>
            <w:color w:val="244A70"/>
          </w:rPr>
          <w:t xml:space="preserve">·AI </w:t>
        </w:r>
        <w:r>
          <w:rPr>
            <w:color w:val="244A70"/>
          </w:rPr>
          <w:t>구현</w:t>
        </w:r>
        <w:r>
          <w:rPr>
            <w:color w:val="244A70"/>
          </w:rPr>
          <w:t xml:space="preserve"> </w:t>
        </w:r>
        <w:r>
          <w:rPr>
            <w:color w:val="244A70"/>
          </w:rPr>
          <w:t>현황</w:t>
        </w:r>
      </w:hyperlink>
    </w:p>
    <w:p w14:paraId="4CD047E4" w14:textId="77777777" w:rsidR="00BB225E" w:rsidRDefault="007136F6">
      <w:pPr>
        <w:spacing w:after="100"/>
      </w:pPr>
      <w:hyperlink r:id="rId24">
        <w:r>
          <w:rPr>
            <w:color w:val="244A70"/>
          </w:rPr>
          <w:t xml:space="preserve">8. F3 </w:t>
        </w:r>
        <w:r>
          <w:rPr>
            <w:color w:val="244A70"/>
          </w:rPr>
          <w:t>작업</w:t>
        </w:r>
        <w:r>
          <w:rPr>
            <w:color w:val="244A70"/>
          </w:rPr>
          <w:t xml:space="preserve"> </w:t>
        </w:r>
        <w:r>
          <w:rPr>
            <w:color w:val="244A70"/>
          </w:rPr>
          <w:t>처리와</w:t>
        </w:r>
        <w:r>
          <w:rPr>
            <w:color w:val="244A70"/>
          </w:rPr>
          <w:t xml:space="preserve"> </w:t>
        </w:r>
        <w:r>
          <w:rPr>
            <w:color w:val="244A70"/>
          </w:rPr>
          <w:t>상태</w:t>
        </w:r>
        <w:r>
          <w:rPr>
            <w:color w:val="244A70"/>
          </w:rPr>
          <w:t xml:space="preserve"> </w:t>
        </w:r>
        <w:r>
          <w:rPr>
            <w:color w:val="244A70"/>
          </w:rPr>
          <w:t>진행</w:t>
        </w:r>
      </w:hyperlink>
    </w:p>
    <w:p w14:paraId="6D62D8A8" w14:textId="77777777" w:rsidR="00BB225E" w:rsidRDefault="007136F6">
      <w:pPr>
        <w:spacing w:after="100"/>
      </w:pPr>
      <w:hyperlink r:id="rId25">
        <w:r>
          <w:rPr>
            <w:color w:val="244A70"/>
          </w:rPr>
          <w:t xml:space="preserve">9. F3 </w:t>
        </w:r>
        <w:r>
          <w:rPr>
            <w:color w:val="244A70"/>
          </w:rPr>
          <w:t>화면의</w:t>
        </w:r>
        <w:r>
          <w:rPr>
            <w:color w:val="244A70"/>
          </w:rPr>
          <w:t xml:space="preserve"> </w:t>
        </w:r>
        <w:r>
          <w:rPr>
            <w:color w:val="244A70"/>
          </w:rPr>
          <w:t>상태</w:t>
        </w:r>
        <w:r>
          <w:rPr>
            <w:color w:val="244A70"/>
          </w:rPr>
          <w:t xml:space="preserve"> </w:t>
        </w:r>
        <w:r>
          <w:rPr>
            <w:color w:val="244A70"/>
          </w:rPr>
          <w:t>조회</w:t>
        </w:r>
      </w:hyperlink>
    </w:p>
    <w:p w14:paraId="041E9547" w14:textId="77777777" w:rsidR="00BB225E" w:rsidRDefault="007136F6">
      <w:pPr>
        <w:spacing w:after="100"/>
      </w:pPr>
      <w:hyperlink r:id="rId26">
        <w:r>
          <w:rPr>
            <w:color w:val="244A70"/>
          </w:rPr>
          <w:t xml:space="preserve">10. </w:t>
        </w:r>
        <w:r>
          <w:rPr>
            <w:color w:val="244A70"/>
          </w:rPr>
          <w:t>챗봇</w:t>
        </w:r>
        <w:r>
          <w:rPr>
            <w:color w:val="244A70"/>
          </w:rPr>
          <w:t xml:space="preserve"> </w:t>
        </w:r>
        <w:r>
          <w:rPr>
            <w:color w:val="244A70"/>
          </w:rPr>
          <w:t>실행</w:t>
        </w:r>
        <w:r>
          <w:rPr>
            <w:color w:val="244A70"/>
          </w:rPr>
          <w:t>·</w:t>
        </w:r>
        <w:r>
          <w:rPr>
            <w:color w:val="244A70"/>
          </w:rPr>
          <w:t>모델</w:t>
        </w:r>
        <w:r>
          <w:rPr>
            <w:color w:val="244A70"/>
          </w:rPr>
          <w:t>·</w:t>
        </w:r>
        <w:r>
          <w:rPr>
            <w:color w:val="244A70"/>
          </w:rPr>
          <w:t>조회</w:t>
        </w:r>
        <w:r>
          <w:rPr>
            <w:color w:val="244A70"/>
          </w:rPr>
          <w:t xml:space="preserve"> </w:t>
        </w:r>
        <w:r>
          <w:rPr>
            <w:color w:val="244A70"/>
          </w:rPr>
          <w:t>구조</w:t>
        </w:r>
      </w:hyperlink>
    </w:p>
    <w:p w14:paraId="24517C2B" w14:textId="77777777" w:rsidR="00BB225E" w:rsidRDefault="007136F6">
      <w:pPr>
        <w:spacing w:after="100"/>
      </w:pPr>
      <w:hyperlink r:id="rId27">
        <w:r>
          <w:rPr>
            <w:color w:val="244A70"/>
          </w:rPr>
          <w:t xml:space="preserve">11. </w:t>
        </w:r>
        <w:r>
          <w:rPr>
            <w:color w:val="244A70"/>
          </w:rPr>
          <w:t>챗봇</w:t>
        </w:r>
        <w:r>
          <w:rPr>
            <w:color w:val="244A70"/>
          </w:rPr>
          <w:t xml:space="preserve"> </w:t>
        </w:r>
        <w:r>
          <w:rPr>
            <w:color w:val="244A70"/>
          </w:rPr>
          <w:t>저장</w:t>
        </w:r>
        <w:r>
          <w:rPr>
            <w:color w:val="244A70"/>
          </w:rPr>
          <w:t>·</w:t>
        </w:r>
        <w:r>
          <w:rPr>
            <w:color w:val="244A70"/>
          </w:rPr>
          <w:t>실행</w:t>
        </w:r>
        <w:r>
          <w:rPr>
            <w:color w:val="244A70"/>
          </w:rPr>
          <w:t xml:space="preserve"> </w:t>
        </w:r>
        <w:r>
          <w:rPr>
            <w:color w:val="244A70"/>
          </w:rPr>
          <w:t>수명주기</w:t>
        </w:r>
      </w:hyperlink>
    </w:p>
    <w:p w14:paraId="65153A03" w14:textId="77777777" w:rsidR="00BB225E" w:rsidRDefault="007136F6">
      <w:pPr>
        <w:spacing w:after="100"/>
      </w:pPr>
      <w:hyperlink r:id="rId28">
        <w:r>
          <w:rPr>
            <w:color w:val="244A70"/>
          </w:rPr>
          <w:t xml:space="preserve">12. </w:t>
        </w:r>
        <w:r>
          <w:rPr>
            <w:color w:val="244A70"/>
          </w:rPr>
          <w:t>모델</w:t>
        </w:r>
        <w:r>
          <w:rPr>
            <w:color w:val="244A70"/>
          </w:rPr>
          <w:t xml:space="preserve"> </w:t>
        </w:r>
        <w:r>
          <w:rPr>
            <w:color w:val="244A70"/>
          </w:rPr>
          <w:t>배포본</w:t>
        </w:r>
        <w:r>
          <w:rPr>
            <w:color w:val="244A70"/>
          </w:rPr>
          <w:t xml:space="preserve"> </w:t>
        </w:r>
        <w:r>
          <w:rPr>
            <w:color w:val="244A70"/>
          </w:rPr>
          <w:t>목록</w:t>
        </w:r>
      </w:hyperlink>
    </w:p>
    <w:p w14:paraId="7A5F6E5C" w14:textId="77777777" w:rsidR="00BB225E" w:rsidRDefault="007136F6">
      <w:pPr>
        <w:spacing w:after="100"/>
      </w:pPr>
      <w:hyperlink r:id="rId29">
        <w:r>
          <w:rPr>
            <w:color w:val="244A70"/>
          </w:rPr>
          <w:t xml:space="preserve">13. </w:t>
        </w:r>
        <w:r>
          <w:rPr>
            <w:color w:val="244A70"/>
          </w:rPr>
          <w:t>음성</w:t>
        </w:r>
        <w:r>
          <w:rPr>
            <w:color w:val="244A70"/>
          </w:rPr>
          <w:t xml:space="preserve"> </w:t>
        </w:r>
        <w:r>
          <w:rPr>
            <w:color w:val="244A70"/>
          </w:rPr>
          <w:t>인식</w:t>
        </w:r>
        <w:r>
          <w:rPr>
            <w:color w:val="244A70"/>
          </w:rPr>
          <w:t xml:space="preserve"> </w:t>
        </w:r>
        <w:r>
          <w:rPr>
            <w:color w:val="244A70"/>
          </w:rPr>
          <w:t>모델</w:t>
        </w:r>
        <w:r>
          <w:rPr>
            <w:color w:val="244A70"/>
          </w:rPr>
          <w:t xml:space="preserve"> </w:t>
        </w:r>
        <w:r>
          <w:rPr>
            <w:color w:val="244A70"/>
          </w:rPr>
          <w:t>실행</w:t>
        </w:r>
        <w:r>
          <w:rPr>
            <w:color w:val="244A70"/>
          </w:rPr>
          <w:t xml:space="preserve"> </w:t>
        </w:r>
        <w:r>
          <w:rPr>
            <w:color w:val="244A70"/>
          </w:rPr>
          <w:t>설정</w:t>
        </w:r>
      </w:hyperlink>
    </w:p>
    <w:p w14:paraId="3A19C77E" w14:textId="77777777" w:rsidR="00BB225E" w:rsidRDefault="007136F6">
      <w:pPr>
        <w:spacing w:after="100"/>
      </w:pPr>
      <w:hyperlink r:id="rId30">
        <w:r>
          <w:rPr>
            <w:color w:val="244A70"/>
          </w:rPr>
          <w:t xml:space="preserve">14. </w:t>
        </w:r>
        <w:r>
          <w:rPr>
            <w:color w:val="244A70"/>
          </w:rPr>
          <w:t>범용</w:t>
        </w:r>
        <w:r>
          <w:rPr>
            <w:color w:val="244A70"/>
          </w:rPr>
          <w:t xml:space="preserve"> </w:t>
        </w:r>
        <w:r>
          <w:rPr>
            <w:color w:val="244A70"/>
          </w:rPr>
          <w:t>모델</w:t>
        </w:r>
        <w:r>
          <w:rPr>
            <w:color w:val="244A70"/>
          </w:rPr>
          <w:t xml:space="preserve"> </w:t>
        </w:r>
        <w:r>
          <w:rPr>
            <w:color w:val="244A70"/>
          </w:rPr>
          <w:t>비교</w:t>
        </w:r>
        <w:r>
          <w:rPr>
            <w:color w:val="244A70"/>
          </w:rPr>
          <w:t xml:space="preserve"> </w:t>
        </w:r>
        <w:r>
          <w:rPr>
            <w:color w:val="244A70"/>
          </w:rPr>
          <w:t>및</w:t>
        </w:r>
        <w:r>
          <w:rPr>
            <w:color w:val="244A70"/>
          </w:rPr>
          <w:t xml:space="preserve"> </w:t>
        </w:r>
        <w:r>
          <w:rPr>
            <w:color w:val="244A70"/>
          </w:rPr>
          <w:t>적용</w:t>
        </w:r>
        <w:r>
          <w:rPr>
            <w:color w:val="244A70"/>
          </w:rPr>
          <w:t xml:space="preserve"> </w:t>
        </w:r>
        <w:r>
          <w:rPr>
            <w:color w:val="244A70"/>
          </w:rPr>
          <w:t>한계</w:t>
        </w:r>
      </w:hyperlink>
    </w:p>
    <w:p w14:paraId="0A070139" w14:textId="77777777" w:rsidR="00BB225E" w:rsidRDefault="007136F6">
      <w:pPr>
        <w:spacing w:after="100"/>
      </w:pPr>
      <w:hyperlink r:id="rId31">
        <w:r>
          <w:rPr>
            <w:color w:val="244A70"/>
          </w:rPr>
          <w:t xml:space="preserve">15. </w:t>
        </w:r>
        <w:r>
          <w:rPr>
            <w:color w:val="244A70"/>
          </w:rPr>
          <w:t>개인정보</w:t>
        </w:r>
        <w:r>
          <w:rPr>
            <w:color w:val="244A70"/>
          </w:rPr>
          <w:t xml:space="preserve"> </w:t>
        </w:r>
        <w:r>
          <w:rPr>
            <w:color w:val="244A70"/>
          </w:rPr>
          <w:t>정책</w:t>
        </w:r>
      </w:hyperlink>
    </w:p>
    <w:p w14:paraId="49C69005" w14:textId="77777777" w:rsidR="00BB225E" w:rsidRDefault="007136F6">
      <w:pPr>
        <w:spacing w:after="100"/>
      </w:pPr>
      <w:hyperlink r:id="rId32">
        <w:r>
          <w:rPr>
            <w:color w:val="244A70"/>
          </w:rPr>
          <w:t xml:space="preserve">16. </w:t>
        </w:r>
        <w:r>
          <w:rPr>
            <w:color w:val="244A70"/>
          </w:rPr>
          <w:t>프로젝트</w:t>
        </w:r>
        <w:r>
          <w:rPr>
            <w:color w:val="244A70"/>
          </w:rPr>
          <w:t xml:space="preserve"> </w:t>
        </w:r>
        <w:r>
          <w:rPr>
            <w:color w:val="244A70"/>
          </w:rPr>
          <w:t>승인</w:t>
        </w:r>
        <w:r>
          <w:rPr>
            <w:color w:val="244A70"/>
          </w:rPr>
          <w:t xml:space="preserve"> </w:t>
        </w:r>
        <w:r>
          <w:rPr>
            <w:color w:val="244A70"/>
          </w:rPr>
          <w:t>결정</w:t>
        </w:r>
        <w:r>
          <w:rPr>
            <w:color w:val="244A70"/>
          </w:rPr>
          <w:t xml:space="preserve"> </w:t>
        </w:r>
        <w:r>
          <w:rPr>
            <w:color w:val="244A70"/>
          </w:rPr>
          <w:t>인덱스</w:t>
        </w:r>
      </w:hyperlink>
    </w:p>
    <w:p w14:paraId="618FDF04" w14:textId="77777777" w:rsidR="00BB225E" w:rsidRDefault="007136F6">
      <w:pPr>
        <w:spacing w:after="100"/>
      </w:pPr>
      <w:hyperlink r:id="rId33">
        <w:r>
          <w:rPr>
            <w:color w:val="244A70"/>
          </w:rPr>
          <w:t xml:space="preserve">17. </w:t>
        </w:r>
        <w:r>
          <w:rPr>
            <w:color w:val="244A70"/>
          </w:rPr>
          <w:t>백엔드</w:t>
        </w:r>
        <w:r>
          <w:rPr>
            <w:color w:val="244A70"/>
          </w:rPr>
          <w:t xml:space="preserve"> </w:t>
        </w:r>
        <w:r>
          <w:rPr>
            <w:color w:val="244A70"/>
          </w:rPr>
          <w:t>고정</w:t>
        </w:r>
        <w:r>
          <w:rPr>
            <w:color w:val="244A70"/>
          </w:rPr>
          <w:t xml:space="preserve"> </w:t>
        </w:r>
        <w:r>
          <w:rPr>
            <w:color w:val="244A70"/>
          </w:rPr>
          <w:t>의존성</w:t>
        </w:r>
      </w:hyperlink>
    </w:p>
    <w:p w14:paraId="676B7611" w14:textId="77777777" w:rsidR="00BB225E" w:rsidRDefault="007136F6">
      <w:pPr>
        <w:spacing w:after="100"/>
      </w:pPr>
      <w:hyperlink r:id="rId34">
        <w:r>
          <w:rPr>
            <w:color w:val="244A70"/>
          </w:rPr>
          <w:t xml:space="preserve">18. </w:t>
        </w:r>
        <w:r>
          <w:rPr>
            <w:color w:val="244A70"/>
          </w:rPr>
          <w:t>프론트엔드</w:t>
        </w:r>
        <w:r>
          <w:rPr>
            <w:color w:val="244A70"/>
          </w:rPr>
          <w:t xml:space="preserve"> </w:t>
        </w:r>
        <w:r>
          <w:rPr>
            <w:color w:val="244A70"/>
          </w:rPr>
          <w:t>고정</w:t>
        </w:r>
        <w:r>
          <w:rPr>
            <w:color w:val="244A70"/>
          </w:rPr>
          <w:t xml:space="preserve"> </w:t>
        </w:r>
        <w:r>
          <w:rPr>
            <w:color w:val="244A70"/>
          </w:rPr>
          <w:t>의존성</w:t>
        </w:r>
      </w:hyperlink>
    </w:p>
    <w:p w14:paraId="209D4D4F" w14:textId="77777777" w:rsidR="00BB225E" w:rsidRDefault="007136F6">
      <w:pPr>
        <w:spacing w:after="100"/>
      </w:pPr>
      <w:hyperlink r:id="rId35">
        <w:r>
          <w:rPr>
            <w:color w:val="244A70"/>
          </w:rPr>
          <w:t xml:space="preserve">19. AI </w:t>
        </w:r>
        <w:r>
          <w:rPr>
            <w:color w:val="244A70"/>
          </w:rPr>
          <w:t>고정</w:t>
        </w:r>
        <w:r>
          <w:rPr>
            <w:color w:val="244A70"/>
          </w:rPr>
          <w:t xml:space="preserve"> </w:t>
        </w:r>
        <w:r>
          <w:rPr>
            <w:color w:val="244A70"/>
          </w:rPr>
          <w:t>의존성</w:t>
        </w:r>
      </w:hyperlink>
    </w:p>
    <w:sectPr w:rsidR="00BB225E" w:rsidSect="00034616">
      <w:headerReference w:type="default" r:id="rId36"/>
      <w:footerReference w:type="default" r:id="rId37"/>
      <w:pgSz w:w="11906" w:h="16838"/>
      <w:pgMar w:top="1020" w:right="992" w:bottom="1020" w:left="992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E604" w14:textId="77777777" w:rsidR="007136F6" w:rsidRDefault="007136F6">
      <w:pPr>
        <w:spacing w:after="0" w:line="240" w:lineRule="auto"/>
      </w:pPr>
      <w:r>
        <w:separator/>
      </w:r>
    </w:p>
  </w:endnote>
  <w:endnote w:type="continuationSeparator" w:id="0">
    <w:p w14:paraId="11D78E1F" w14:textId="77777777" w:rsidR="007136F6" w:rsidRDefault="00713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00E20" w14:textId="77777777" w:rsidR="00BB225E" w:rsidRDefault="007136F6">
    <w:pPr>
      <w:pStyle w:val="a6"/>
      <w:jc w:val="center"/>
    </w:pPr>
    <w:r>
      <w:rPr>
        <w:sz w:val="18"/>
      </w:rPr>
      <w:t>시스템</w:t>
    </w:r>
    <w:r>
      <w:rPr>
        <w:sz w:val="18"/>
      </w:rPr>
      <w:t xml:space="preserve"> </w:t>
    </w:r>
    <w:r>
      <w:rPr>
        <w:sz w:val="18"/>
      </w:rPr>
      <w:t>구성도</w:t>
    </w:r>
    <w:r>
      <w:rPr>
        <w:sz w:val="18"/>
      </w:rPr>
      <w:t xml:space="preserve">  ·  </w:t>
    </w:r>
    <w:r>
      <w:fldChar w:fldCharType="begin"/>
    </w:r>
    <w:r>
      <w:instrText>PAGE</w:instrText>
    </w:r>
    <w:r>
      <w:fldChar w:fldCharType="separate"/>
    </w:r>
    <w:r w:rsidR="00140A75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140A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8D43" w14:textId="77777777" w:rsidR="007136F6" w:rsidRDefault="007136F6">
      <w:pPr>
        <w:spacing w:after="0" w:line="240" w:lineRule="auto"/>
      </w:pPr>
      <w:r>
        <w:separator/>
      </w:r>
    </w:p>
  </w:footnote>
  <w:footnote w:type="continuationSeparator" w:id="0">
    <w:p w14:paraId="6C74A2D1" w14:textId="77777777" w:rsidR="007136F6" w:rsidRDefault="00713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3AD1" w14:textId="77777777" w:rsidR="00BB225E" w:rsidRDefault="007136F6">
    <w:pPr>
      <w:pStyle w:val="af0"/>
    </w:pPr>
    <w:r>
      <w:t>30</w:t>
    </w:r>
    <w:r>
      <w:t>기</w:t>
    </w:r>
    <w:r>
      <w:t xml:space="preserve"> 3</w:t>
    </w:r>
    <w:r>
      <w:t>팀</w:t>
    </w:r>
    <w:r>
      <w:t xml:space="preserve">  |  </w:t>
    </w:r>
    <w:r>
      <w:t>공인중개사</w:t>
    </w:r>
    <w:r>
      <w:t xml:space="preserve"> </w:t>
    </w:r>
    <w:r>
      <w:t>업무</w:t>
    </w:r>
    <w:r>
      <w:t xml:space="preserve"> </w:t>
    </w:r>
    <w:r>
      <w:t>지원</w:t>
    </w:r>
    <w:r>
      <w:t xml:space="preserve"> </w:t>
    </w:r>
    <w:r>
      <w:t>시스템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774003">
    <w:abstractNumId w:val="8"/>
  </w:num>
  <w:num w:numId="2" w16cid:durableId="622813738">
    <w:abstractNumId w:val="6"/>
  </w:num>
  <w:num w:numId="3" w16cid:durableId="2085953080">
    <w:abstractNumId w:val="5"/>
  </w:num>
  <w:num w:numId="4" w16cid:durableId="1034884279">
    <w:abstractNumId w:val="4"/>
  </w:num>
  <w:num w:numId="5" w16cid:durableId="1162548066">
    <w:abstractNumId w:val="7"/>
  </w:num>
  <w:num w:numId="6" w16cid:durableId="1353150203">
    <w:abstractNumId w:val="3"/>
  </w:num>
  <w:num w:numId="7" w16cid:durableId="383798072">
    <w:abstractNumId w:val="2"/>
  </w:num>
  <w:num w:numId="8" w16cid:durableId="172191765">
    <w:abstractNumId w:val="1"/>
  </w:num>
  <w:num w:numId="9" w16cid:durableId="175141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A75"/>
    <w:rsid w:val="0015074B"/>
    <w:rsid w:val="0029639D"/>
    <w:rsid w:val="00326F90"/>
    <w:rsid w:val="007136F6"/>
    <w:rsid w:val="00821055"/>
    <w:rsid w:val="00AA1D8D"/>
    <w:rsid w:val="00B47730"/>
    <w:rsid w:val="00BB22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D75B5E"/>
  <w14:defaultImageDpi w14:val="300"/>
  <w15:docId w15:val="{428FD872-703A-437C-BE18-2D4E9D95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맑은 고딕" w:eastAsia="맑은 고딕" w:hAnsi="맑은 고딕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after="180"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SKNETWORKS-FAMILY-AICAMP/SKN30-FINAL-3Team/blob/618c75610a142d5d8e3d5e1479a4aec009ea6d1a/docs/architecture/infra/deployment-and-operations.md" TargetMode="External"/><Relationship Id="rId26" Type="http://schemas.openxmlformats.org/officeDocument/2006/relationships/hyperlink" Target="https://github.com/SKNETWORKS-FAMILY-AICAMP/SKN30-FINAL-3Team/blob/618c75610a142d5d8e3d5e1479a4aec009ea6d1a/docs/architecture/chatbot/runtime.md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SKNETWORKS-FAMILY-AICAMP/SKN30-FINAL-3Team/blob/618c75610a142d5d8e3d5e1479a4aec009ea6d1a/backend/src/api/f2.py" TargetMode="External"/><Relationship Id="rId34" Type="http://schemas.openxmlformats.org/officeDocument/2006/relationships/hyperlink" Target="https://github.com/SKNETWORKS-FAMILY-AICAMP/SKN30-FINAL-3Team/blob/618c75610a142d5d8e3d5e1479a4aec009ea6d1a/frontend/package-lock.jso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SKNETWORKS-FAMILY-AICAMP/SKN30-FINAL-3Team/blob/618c75610a142d5d8e3d5e1479a4aec009ea6d1a/docs/architecture/infra/overview.md" TargetMode="External"/><Relationship Id="rId25" Type="http://schemas.openxmlformats.org/officeDocument/2006/relationships/hyperlink" Target="https://github.com/SKNETWORKS-FAMILY-AICAMP/SKN30-FINAL-3Team/blob/618c75610a142d5d8e3d5e1479a4aec009ea6d1a/frontend/src/features/f3/hooks/useCrossJudgment.ts" TargetMode="External"/><Relationship Id="rId33" Type="http://schemas.openxmlformats.org/officeDocument/2006/relationships/hyperlink" Target="https://github.com/SKNETWORKS-FAMILY-AICAMP/SKN30-FINAL-3Team/blob/618c75610a142d5d8e3d5e1479a4aec009ea6d1a/backend/uv.lock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SKNETWORKS-FAMILY-AICAMP/SKN30-FINAL-3Team/blob/618c75610a142d5d8e3d5e1479a4aec009ea6d1a/infra/operations/README.md" TargetMode="External"/><Relationship Id="rId29" Type="http://schemas.openxmlformats.org/officeDocument/2006/relationships/hyperlink" Target="https://github.com/SKNETWORKS-FAMILY-AICAMP/SKN30-FINAL-3Team/blob/618c75610a142d5d8e3d5e1479a4aec009ea6d1a/infra/runpod/template.js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SKNETWORKS-FAMILY-AICAMP/SKN30-FINAL-3Team/blob/618c75610a142d5d8e3d5e1479a4aec009ea6d1a/backend/src/domain/agent_execution/pipeline.py" TargetMode="External"/><Relationship Id="rId32" Type="http://schemas.openxmlformats.org/officeDocument/2006/relationships/hyperlink" Target="https://github.com/SKNETWORKS-FAMILY-AICAMP/SKN30-FINAL-3Team/blob/618c75610a142d5d8e3d5e1479a4aec009ea6d1a/.agents/skills/project-wiki/references/decisions/index.md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SKNETWORKS-FAMILY-AICAMP/SKN30-FINAL-3Team/blob/618c75610a142d5d8e3d5e1479a4aec009ea6d1a/.agents/skills/project-wiki/references/contracts/f3-ai-implementation.md" TargetMode="External"/><Relationship Id="rId28" Type="http://schemas.openxmlformats.org/officeDocument/2006/relationships/hyperlink" Target="https://github.com/SKNETWORKS-FAMILY-AICAMP/SKN30-FINAL-3Team/blob/618c75610a142d5d8e3d5e1479a4aec009ea6d1a/infra/runpod/releases.json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github.com/SKNETWORKS-FAMILY-AICAMP/SKN30-FINAL-3Team/blob/618c75610a142d5d8e3d5e1479a4aec009ea6d1a/.agents/skills/infra/references/resource-inventory.md" TargetMode="External"/><Relationship Id="rId31" Type="http://schemas.openxmlformats.org/officeDocument/2006/relationships/hyperlink" Target="https://github.com/SKNETWORKS-FAMILY-AICAMP/SKN30-FINAL-3Team/blob/618c75610a142d5d8e3d5e1479a4aec009ea6d1a/.agents/skills/project-wiki/references/privacy/policy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SKNETWORKS-FAMILY-AICAMP/SKN30-FINAL-3Team/blob/618c75610a142d5d8e3d5e1479a4aec009ea6d1a/ai/src/brokerage_ai/f2/pipeline.py" TargetMode="External"/><Relationship Id="rId27" Type="http://schemas.openxmlformats.org/officeDocument/2006/relationships/hyperlink" Target="https://github.com/SKNETWORKS-FAMILY-AICAMP/SKN30-FINAL-3Team/blob/618c75610a142d5d8e3d5e1479a4aec009ea6d1a/docs/architecture/chatbot/persistence.md" TargetMode="External"/><Relationship Id="rId30" Type="http://schemas.openxmlformats.org/officeDocument/2006/relationships/hyperlink" Target="https://github.com/SKNETWORKS-FAMILY-AICAMP/SKN30-FINAL-3Team/blob/618c75610a142d5d8e3d5e1479a4aec009ea6d1a/infra/serving/model-comparison-2026-09-08.md" TargetMode="External"/><Relationship Id="rId35" Type="http://schemas.openxmlformats.org/officeDocument/2006/relationships/hyperlink" Target="https://github.com/SKNETWORKS-FAMILY-AICAMP/SKN30-FINAL-3Team/blob/618c75610a142d5d8e3d5e1479a4aec009ea6d1a/ai/uv.lock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4131</Words>
  <Characters>10506</Characters>
  <Application>Microsoft Office Word</Application>
  <DocSecurity>0</DocSecurity>
  <Lines>415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공인중개사 업무 지원 시스템 구성도</dc:title>
  <dc:subject>시스템 구성 요소, 기능별 처리 흐름, 모델 배포 및 운영 구조</dc:subject>
  <dc:creator>30기 3팀</dc:creator>
  <cp:keywords/>
  <dc:description>기준일 2026-09-10. 저장소 코드와 승인 문서에 근거한 상세본.</dc:description>
  <cp:lastModifiedBy>SKN 30기_3</cp:lastModifiedBy>
  <cp:revision>2</cp:revision>
  <dcterms:created xsi:type="dcterms:W3CDTF">2013-12-23T23:15:00Z</dcterms:created>
  <dcterms:modified xsi:type="dcterms:W3CDTF">2026-09-10T01:53:00Z</dcterms:modified>
  <cp:category/>
</cp:coreProperties>
</file>