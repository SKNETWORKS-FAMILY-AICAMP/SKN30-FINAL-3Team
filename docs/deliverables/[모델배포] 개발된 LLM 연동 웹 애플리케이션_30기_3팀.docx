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E914" w14:textId="77777777" w:rsidR="005F641F" w:rsidRDefault="00FE51B1">
      <w:pPr>
        <w:keepNext/>
        <w:spacing w:after="60"/>
      </w:pPr>
      <w:r>
        <w:rPr>
          <w:b/>
          <w:color w:val="137C83"/>
          <w:sz w:val="18"/>
        </w:rPr>
        <w:t xml:space="preserve">SK </w:t>
      </w:r>
      <w:r>
        <w:rPr>
          <w:b/>
          <w:color w:val="137C83"/>
          <w:sz w:val="18"/>
        </w:rPr>
        <w:t>네트웍스</w:t>
      </w:r>
      <w:r>
        <w:rPr>
          <w:b/>
          <w:color w:val="137C83"/>
          <w:sz w:val="18"/>
        </w:rPr>
        <w:t xml:space="preserve"> Family AI 30</w:t>
      </w:r>
      <w:r>
        <w:rPr>
          <w:b/>
          <w:color w:val="137C83"/>
          <w:sz w:val="18"/>
        </w:rPr>
        <w:t>기</w:t>
      </w:r>
      <w:r>
        <w:rPr>
          <w:b/>
          <w:color w:val="137C83"/>
          <w:sz w:val="18"/>
        </w:rPr>
        <w:t xml:space="preserve"> · 3</w:t>
      </w:r>
      <w:r>
        <w:rPr>
          <w:b/>
          <w:color w:val="137C83"/>
          <w:sz w:val="18"/>
        </w:rPr>
        <w:t>팀</w:t>
      </w:r>
    </w:p>
    <w:p w14:paraId="1A67684E" w14:textId="77777777" w:rsidR="005F641F" w:rsidRDefault="00FE51B1">
      <w:pPr>
        <w:pStyle w:val="1"/>
      </w:pPr>
      <w:r>
        <w:t>개발된</w:t>
      </w:r>
      <w:r>
        <w:t xml:space="preserve"> LLM </w:t>
      </w:r>
      <w:r>
        <w:t>연동</w:t>
      </w:r>
      <w:r>
        <w:br/>
      </w:r>
      <w:r>
        <w:t>웹</w:t>
      </w:r>
      <w:r>
        <w:t xml:space="preserve"> </w:t>
      </w:r>
      <w:r>
        <w:t>애플리케이션</w:t>
      </w:r>
    </w:p>
    <w:p w14:paraId="0C19291E" w14:textId="77777777" w:rsidR="005F641F" w:rsidRDefault="00FE51B1">
      <w:r>
        <w:t>모델배포</w:t>
      </w:r>
      <w:r>
        <w:t xml:space="preserve"> </w:t>
      </w:r>
      <w:r>
        <w:t>산출물</w:t>
      </w:r>
    </w:p>
    <w:p w14:paraId="3C4B20E4" w14:textId="77777777" w:rsidR="005F641F" w:rsidRDefault="00FE51B1">
      <w:r>
        <w:br/>
      </w:r>
    </w:p>
    <w:p w14:paraId="29399F20" w14:textId="77777777" w:rsidR="005F641F" w:rsidRDefault="00FE51B1">
      <w:r>
        <w:rPr>
          <w:b/>
          <w:color w:val="137C83"/>
          <w:sz w:val="68"/>
        </w:rPr>
        <w:t>집크크</w:t>
      </w:r>
    </w:p>
    <w:p w14:paraId="229A4F5D" w14:textId="77777777" w:rsidR="005F641F" w:rsidRDefault="00FE51B1">
      <w:r>
        <w:t xml:space="preserve">AI </w:t>
      </w:r>
      <w:r>
        <w:t>기반</w:t>
      </w:r>
      <w:r>
        <w:t xml:space="preserve"> </w:t>
      </w:r>
      <w:r>
        <w:t>부동산</w:t>
      </w:r>
      <w:r>
        <w:t xml:space="preserve"> </w:t>
      </w:r>
      <w:r>
        <w:t>중개</w:t>
      </w:r>
      <w:r>
        <w:t xml:space="preserve"> </w:t>
      </w:r>
      <w:r>
        <w:t>장부</w:t>
      </w:r>
      <w:r>
        <w:br/>
      </w:r>
      <w:r>
        <w:t>음성</w:t>
      </w:r>
      <w:r>
        <w:t xml:space="preserve"> </w:t>
      </w:r>
      <w:r>
        <w:t>상담</w:t>
      </w:r>
      <w:r>
        <w:t xml:space="preserve"> </w:t>
      </w:r>
      <w:r>
        <w:t>입력</w:t>
      </w:r>
      <w:r>
        <w:t xml:space="preserve"> </w:t>
      </w:r>
      <w:r>
        <w:t>자동화</w:t>
      </w:r>
      <w:r>
        <w:t xml:space="preserve"> · </w:t>
      </w:r>
      <w:r>
        <w:t>근거</w:t>
      </w:r>
      <w:r>
        <w:t xml:space="preserve"> </w:t>
      </w:r>
      <w:r>
        <w:t>기반</w:t>
      </w:r>
      <w:r>
        <w:t xml:space="preserve"> </w:t>
      </w:r>
      <w:r>
        <w:t>중개</w:t>
      </w:r>
      <w:r>
        <w:t xml:space="preserve"> </w:t>
      </w:r>
      <w:r>
        <w:t>판단</w:t>
      </w:r>
      <w:r>
        <w:t xml:space="preserve"> · </w:t>
      </w:r>
      <w:r>
        <w:t>업무</w:t>
      </w:r>
      <w:r>
        <w:t xml:space="preserve"> </w:t>
      </w:r>
      <w:r>
        <w:t>조회</w:t>
      </w:r>
    </w:p>
    <w:p w14:paraId="14E37A3B" w14:textId="77777777" w:rsidR="005F641F" w:rsidRDefault="00FE51B1">
      <w: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7540"/>
      </w:tblGrid>
      <w:tr w:rsidR="005F641F" w14:paraId="4651A450" w14:textId="77777777">
        <w:trPr>
          <w:cantSplit/>
          <w:tblHeader/>
        </w:trPr>
        <w:tc>
          <w:tcPr>
            <w:tcW w:w="2098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D4DBEF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540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2064A00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F641F" w14:paraId="6E92F76D" w14:textId="77777777">
        <w:trPr>
          <w:cantSplit/>
        </w:trPr>
        <w:tc>
          <w:tcPr>
            <w:tcW w:w="209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19616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</w:p>
        </w:tc>
        <w:tc>
          <w:tcPr>
            <w:tcW w:w="754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B9F90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모델배포</w:t>
            </w:r>
          </w:p>
        </w:tc>
      </w:tr>
      <w:tr w:rsidR="005F641F" w14:paraId="46D7EFC9" w14:textId="77777777">
        <w:trPr>
          <w:cantSplit/>
        </w:trPr>
        <w:tc>
          <w:tcPr>
            <w:tcW w:w="209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72AFCD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팀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33BC9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SK </w:t>
            </w:r>
            <w:r>
              <w:rPr>
                <w:sz w:val="18"/>
              </w:rPr>
              <w:t>네트웍스</w:t>
            </w:r>
            <w:r>
              <w:rPr>
                <w:sz w:val="18"/>
              </w:rPr>
              <w:t xml:space="preserve"> Family AI 30</w:t>
            </w:r>
            <w:r>
              <w:rPr>
                <w:sz w:val="18"/>
              </w:rPr>
              <w:t>기</w:t>
            </w:r>
            <w:r>
              <w:rPr>
                <w:sz w:val="18"/>
              </w:rPr>
              <w:t xml:space="preserve"> · 3</w:t>
            </w:r>
            <w:r>
              <w:rPr>
                <w:sz w:val="18"/>
              </w:rPr>
              <w:t>팀</w:t>
            </w:r>
          </w:p>
        </w:tc>
      </w:tr>
      <w:tr w:rsidR="005F641F" w14:paraId="3546610C" w14:textId="77777777">
        <w:trPr>
          <w:cantSplit/>
        </w:trPr>
        <w:tc>
          <w:tcPr>
            <w:tcW w:w="209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516CB8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작성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팀원</w:t>
            </w:r>
          </w:p>
        </w:tc>
        <w:tc>
          <w:tcPr>
            <w:tcW w:w="754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8C091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</w:p>
        </w:tc>
      </w:tr>
      <w:tr w:rsidR="005F641F" w14:paraId="7B1B340C" w14:textId="77777777">
        <w:trPr>
          <w:cantSplit/>
        </w:trPr>
        <w:tc>
          <w:tcPr>
            <w:tcW w:w="209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05D61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검토일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F2E3D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2026. 09. 10.</w:t>
            </w:r>
          </w:p>
        </w:tc>
      </w:tr>
      <w:tr w:rsidR="005F641F" w14:paraId="5F6DE276" w14:textId="77777777">
        <w:trPr>
          <w:cantSplit/>
        </w:trPr>
        <w:tc>
          <w:tcPr>
            <w:tcW w:w="209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DA8B01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제출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일자</w:t>
            </w:r>
          </w:p>
        </w:tc>
        <w:tc>
          <w:tcPr>
            <w:tcW w:w="754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7916D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5F641F" w14:paraId="5A4C703F" w14:textId="77777777">
        <w:trPr>
          <w:cantSplit/>
        </w:trPr>
        <w:tc>
          <w:tcPr>
            <w:tcW w:w="209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595B71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9DA84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5F641F" w14:paraId="350D9920" w14:textId="77777777">
        <w:trPr>
          <w:cantSplit/>
        </w:trPr>
        <w:tc>
          <w:tcPr>
            <w:tcW w:w="209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17B084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경로</w:t>
            </w:r>
          </w:p>
        </w:tc>
        <w:tc>
          <w:tcPr>
            <w:tcW w:w="754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7F9CBD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https://github.com/SKNETWORKS-FAMILY-AICAMP/SKN30-FINAL-3Team</w:t>
            </w:r>
          </w:p>
        </w:tc>
      </w:tr>
      <w:tr w:rsidR="005F641F" w14:paraId="210FF945" w14:textId="77777777">
        <w:trPr>
          <w:cantSplit/>
        </w:trPr>
        <w:tc>
          <w:tcPr>
            <w:tcW w:w="209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5B825E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941C5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  <w:tr w:rsidR="005F641F" w14:paraId="4A47DCE2" w14:textId="77777777">
        <w:trPr>
          <w:cantSplit/>
        </w:trPr>
        <w:tc>
          <w:tcPr>
            <w:tcW w:w="209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CDA805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</w:p>
        </w:tc>
        <w:tc>
          <w:tcPr>
            <w:tcW w:w="754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57B67B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618c75610a142d5d8e3d5e1479a4aec009ea6d1a</w:t>
            </w:r>
          </w:p>
        </w:tc>
      </w:tr>
    </w:tbl>
    <w:p w14:paraId="41F1A36B" w14:textId="77777777" w:rsidR="005F641F" w:rsidRDefault="005F641F">
      <w:pPr>
        <w:spacing w:after="0" w:line="40" w:lineRule="exact"/>
      </w:pPr>
    </w:p>
    <w:p w14:paraId="6E170720" w14:textId="77777777" w:rsidR="005F641F" w:rsidRDefault="00FE51B1">
      <w:pPr>
        <w:spacing w:before="80" w:after="120"/>
      </w:pPr>
      <w:r>
        <w:rPr>
          <w:color w:val="A56217"/>
          <w:sz w:val="18"/>
        </w:rPr>
        <w:t>본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문서는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현재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구현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현황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보고서입니다</w:t>
      </w:r>
      <w:r>
        <w:rPr>
          <w:color w:val="A56217"/>
          <w:sz w:val="18"/>
        </w:rPr>
        <w:t xml:space="preserve">. </w:t>
      </w:r>
      <w:r>
        <w:rPr>
          <w:color w:val="A56217"/>
          <w:sz w:val="18"/>
        </w:rPr>
        <w:t>코드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존재</w:t>
      </w:r>
      <w:r>
        <w:rPr>
          <w:color w:val="A56217"/>
          <w:sz w:val="18"/>
        </w:rPr>
        <w:t xml:space="preserve">, </w:t>
      </w:r>
      <w:r>
        <w:rPr>
          <w:color w:val="A56217"/>
          <w:sz w:val="18"/>
        </w:rPr>
        <w:t>과거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시험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통과</w:t>
      </w:r>
      <w:r>
        <w:rPr>
          <w:color w:val="A56217"/>
          <w:sz w:val="18"/>
        </w:rPr>
        <w:t xml:space="preserve">, </w:t>
      </w:r>
      <w:r>
        <w:rPr>
          <w:color w:val="A56217"/>
          <w:sz w:val="18"/>
        </w:rPr>
        <w:t>실제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모델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평가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및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공유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환경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배포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확인을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구분합니다</w:t>
      </w:r>
      <w:r>
        <w:rPr>
          <w:color w:val="A56217"/>
          <w:sz w:val="18"/>
        </w:rPr>
        <w:t>.</w:t>
      </w:r>
    </w:p>
    <w:p w14:paraId="04794CDE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>문서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개요</w:t>
      </w:r>
    </w:p>
    <w:p w14:paraId="3C86860A" w14:textId="77777777" w:rsidR="005F641F" w:rsidRDefault="00FE51B1">
      <w:pPr>
        <w:pStyle w:val="1"/>
      </w:pPr>
      <w:r>
        <w:t>평가</w:t>
      </w:r>
      <w:r>
        <w:t xml:space="preserve"> </w:t>
      </w:r>
      <w:r>
        <w:t>범위와</w:t>
      </w:r>
      <w:r>
        <w:t xml:space="preserve"> </w:t>
      </w:r>
      <w:r>
        <w:t>읽는</w:t>
      </w:r>
      <w:r>
        <w:t xml:space="preserve"> </w:t>
      </w:r>
      <w:r>
        <w:t>방법</w:t>
      </w:r>
    </w:p>
    <w:p w14:paraId="0FD0F99D" w14:textId="77777777" w:rsidR="005F641F" w:rsidRDefault="00FE51B1">
      <w:r>
        <w:t>집크크는</w:t>
      </w:r>
      <w:r>
        <w:t xml:space="preserve"> </w:t>
      </w:r>
      <w:r>
        <w:t>부동산</w:t>
      </w:r>
      <w:r>
        <w:t xml:space="preserve"> </w:t>
      </w:r>
      <w:r>
        <w:t>중개사의</w:t>
      </w:r>
      <w:r>
        <w:t xml:space="preserve"> </w:t>
      </w:r>
      <w:r>
        <w:t>상담</w:t>
      </w:r>
      <w:r>
        <w:t xml:space="preserve"> </w:t>
      </w:r>
      <w:r>
        <w:t>기록을</w:t>
      </w:r>
      <w:r>
        <w:t xml:space="preserve"> </w:t>
      </w:r>
      <w:r>
        <w:t>장부에</w:t>
      </w:r>
      <w:r>
        <w:t xml:space="preserve"> </w:t>
      </w:r>
      <w:r>
        <w:t>옮기는</w:t>
      </w:r>
      <w:r>
        <w:t xml:space="preserve"> </w:t>
      </w:r>
      <w:r>
        <w:t>반복</w:t>
      </w:r>
      <w:r>
        <w:t xml:space="preserve"> </w:t>
      </w:r>
      <w:r>
        <w:t>작업과</w:t>
      </w:r>
      <w:r>
        <w:t xml:space="preserve">, </w:t>
      </w:r>
      <w:r>
        <w:t>매물</w:t>
      </w:r>
      <w:r>
        <w:t>·</w:t>
      </w:r>
      <w:r>
        <w:t>손님</w:t>
      </w:r>
      <w:r>
        <w:t xml:space="preserve"> </w:t>
      </w:r>
      <w:r>
        <w:t>양측의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의향을</w:t>
      </w:r>
      <w:r>
        <w:t xml:space="preserve"> </w:t>
      </w:r>
      <w:r>
        <w:t>대조하는</w:t>
      </w:r>
      <w:r>
        <w:t xml:space="preserve"> </w:t>
      </w:r>
      <w:r>
        <w:t>작업을</w:t>
      </w:r>
      <w:r>
        <w:t xml:space="preserve"> </w:t>
      </w:r>
      <w:r>
        <w:t>지원하는</w:t>
      </w:r>
      <w:r>
        <w:t xml:space="preserve"> </w:t>
      </w:r>
      <w:r>
        <w:t>웹</w:t>
      </w:r>
      <w:r>
        <w:t xml:space="preserve"> </w:t>
      </w:r>
      <w:r>
        <w:t>애플리케이션이다</w:t>
      </w:r>
      <w:r>
        <w:t xml:space="preserve">. F1 </w:t>
      </w:r>
      <w:r>
        <w:t>최소</w:t>
      </w:r>
      <w:r>
        <w:t xml:space="preserve"> </w:t>
      </w:r>
      <w:r>
        <w:t>장부를</w:t>
      </w:r>
      <w:r>
        <w:t xml:space="preserve"> </w:t>
      </w:r>
      <w:r>
        <w:t>공통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</w:t>
      </w:r>
      <w:r>
        <w:t>두고</w:t>
      </w:r>
      <w:r>
        <w:t xml:space="preserve"> F2 </w:t>
      </w:r>
      <w:r>
        <w:t>음성</w:t>
      </w:r>
      <w:r>
        <w:t xml:space="preserve"> </w:t>
      </w:r>
      <w:r>
        <w:t>입력</w:t>
      </w:r>
      <w:r>
        <w:t xml:space="preserve"> </w:t>
      </w:r>
      <w:r>
        <w:t>자동화와</w:t>
      </w:r>
      <w:r>
        <w:t xml:space="preserve"> F3 </w:t>
      </w:r>
      <w:r>
        <w:t>중개</w:t>
      </w:r>
      <w:r>
        <w:t xml:space="preserve"> </w:t>
      </w:r>
      <w:r>
        <w:t>판단을</w:t>
      </w:r>
      <w:r>
        <w:t xml:space="preserve"> </w:t>
      </w:r>
      <w:r>
        <w:t>연결한다</w:t>
      </w:r>
      <w:r>
        <w:t xml:space="preserve">. </w:t>
      </w:r>
      <w:r>
        <w:t>일정</w:t>
      </w:r>
      <w:r>
        <w:t>·</w:t>
      </w:r>
      <w:r>
        <w:t>캘린더</w:t>
      </w:r>
      <w:r>
        <w:t>·</w:t>
      </w:r>
      <w:r>
        <w:t>업무</w:t>
      </w:r>
      <w:r>
        <w:t xml:space="preserve"> </w:t>
      </w:r>
      <w:r>
        <w:t>챗봇은</w:t>
      </w:r>
      <w:r>
        <w:t xml:space="preserve"> </w:t>
      </w:r>
      <w:r>
        <w:t>추가</w:t>
      </w:r>
      <w:r>
        <w:t xml:space="preserve"> </w:t>
      </w:r>
      <w:r>
        <w:t>구현으로</w:t>
      </w:r>
      <w:r>
        <w:t xml:space="preserve"> </w:t>
      </w:r>
      <w:r>
        <w:t>정리한다</w:t>
      </w:r>
      <w:r>
        <w:t>. [S01, S11, S16]</w:t>
      </w:r>
    </w:p>
    <w:p w14:paraId="5F04B68D" w14:textId="77777777" w:rsidR="005F641F" w:rsidRDefault="00FE51B1">
      <w:pPr>
        <w:pStyle w:val="21"/>
      </w:pPr>
      <w:r>
        <w:t>평가</w:t>
      </w:r>
      <w:r>
        <w:t xml:space="preserve"> </w:t>
      </w:r>
      <w:r>
        <w:t>기준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8050"/>
      </w:tblGrid>
      <w:tr w:rsidR="005F641F" w14:paraId="5D617438" w14:textId="77777777">
        <w:trPr>
          <w:cantSplit/>
          <w:tblHeader/>
        </w:trPr>
        <w:tc>
          <w:tcPr>
            <w:tcW w:w="158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DC3A1B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8050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5ADF373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F641F" w14:paraId="06902A90" w14:textId="77777777">
        <w:trPr>
          <w:cantSplit/>
        </w:trPr>
        <w:tc>
          <w:tcPr>
            <w:tcW w:w="158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B4625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805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2D367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MVP </w:t>
            </w:r>
            <w:r>
              <w:rPr>
                <w:sz w:val="18"/>
              </w:rPr>
              <w:t>범위와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5F641F" w14:paraId="5E33E454" w14:textId="77777777">
        <w:trPr>
          <w:cantSplit/>
        </w:trPr>
        <w:tc>
          <w:tcPr>
            <w:tcW w:w="158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BD7EE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805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7BB0EC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커밋의</w:t>
            </w:r>
            <w:r>
              <w:rPr>
                <w:sz w:val="18"/>
              </w:rPr>
              <w:t xml:space="preserve"> API·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·AI </w:t>
            </w:r>
            <w:r>
              <w:rPr>
                <w:sz w:val="18"/>
              </w:rPr>
              <w:t>생성기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기능이나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>.</w:t>
            </w:r>
          </w:p>
        </w:tc>
      </w:tr>
      <w:tr w:rsidR="005F641F" w14:paraId="5464F794" w14:textId="77777777">
        <w:trPr>
          <w:cantSplit/>
        </w:trPr>
        <w:tc>
          <w:tcPr>
            <w:tcW w:w="158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CB4F2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805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DA8161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인용한다</w:t>
            </w:r>
            <w:r>
              <w:rPr>
                <w:sz w:val="18"/>
              </w:rPr>
              <w:t xml:space="preserve">. 2026-09-09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2026-09-08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5F641F" w14:paraId="251CB3C8" w14:textId="77777777">
        <w:trPr>
          <w:cantSplit/>
        </w:trPr>
        <w:tc>
          <w:tcPr>
            <w:tcW w:w="158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07AC69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증빙</w:t>
            </w:r>
          </w:p>
        </w:tc>
        <w:tc>
          <w:tcPr>
            <w:tcW w:w="805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120DF2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2026-09-10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Frontend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모드로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캡처했다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</w:t>
            </w:r>
          </w:p>
        </w:tc>
      </w:tr>
      <w:tr w:rsidR="005F641F" w14:paraId="5371CC8B" w14:textId="77777777">
        <w:trPr>
          <w:cantSplit/>
        </w:trPr>
        <w:tc>
          <w:tcPr>
            <w:tcW w:w="158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29BB5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805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10622C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URL·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revision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기록이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>.</w:t>
            </w:r>
          </w:p>
        </w:tc>
      </w:tr>
    </w:tbl>
    <w:p w14:paraId="4FC0C191" w14:textId="77777777" w:rsidR="005F641F" w:rsidRDefault="005F641F">
      <w:pPr>
        <w:spacing w:after="0" w:line="40" w:lineRule="exact"/>
      </w:pPr>
    </w:p>
    <w:p w14:paraId="30CEC60C" w14:textId="77777777" w:rsidR="005F641F" w:rsidRDefault="00FE51B1">
      <w:pPr>
        <w:pStyle w:val="21"/>
      </w:pPr>
      <w:r>
        <w:t>목차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8731"/>
      </w:tblGrid>
      <w:tr w:rsidR="005F641F" w14:paraId="4C5FAABC" w14:textId="77777777">
        <w:trPr>
          <w:cantSplit/>
          <w:tblHeader/>
        </w:trPr>
        <w:tc>
          <w:tcPr>
            <w:tcW w:w="90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7908332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장</w:t>
            </w:r>
          </w:p>
        </w:tc>
        <w:tc>
          <w:tcPr>
            <w:tcW w:w="873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05B78E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F641F" w14:paraId="06074876" w14:textId="77777777">
        <w:trPr>
          <w:cantSplit/>
        </w:trPr>
        <w:tc>
          <w:tcPr>
            <w:tcW w:w="90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25DA9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1</w:t>
            </w:r>
          </w:p>
        </w:tc>
        <w:tc>
          <w:tcPr>
            <w:tcW w:w="87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3ED89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요구사항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</w:p>
        </w:tc>
      </w:tr>
      <w:tr w:rsidR="005F641F" w14:paraId="4785999E" w14:textId="77777777">
        <w:trPr>
          <w:cantSplit/>
        </w:trPr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0738E2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2</w:t>
            </w:r>
          </w:p>
        </w:tc>
        <w:tc>
          <w:tcPr>
            <w:tcW w:w="87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21CB6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AWS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</w:t>
            </w:r>
          </w:p>
        </w:tc>
      </w:tr>
      <w:tr w:rsidR="005F641F" w14:paraId="0EEFBE56" w14:textId="77777777">
        <w:trPr>
          <w:cantSplit/>
        </w:trPr>
        <w:tc>
          <w:tcPr>
            <w:tcW w:w="90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B6322C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3</w:t>
            </w:r>
          </w:p>
        </w:tc>
        <w:tc>
          <w:tcPr>
            <w:tcW w:w="87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39369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</w:p>
        </w:tc>
      </w:tr>
      <w:tr w:rsidR="005F641F" w14:paraId="5D5CF28A" w14:textId="77777777">
        <w:trPr>
          <w:cantSplit/>
        </w:trPr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E65924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4</w:t>
            </w:r>
          </w:p>
        </w:tc>
        <w:tc>
          <w:tcPr>
            <w:tcW w:w="87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9AA827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  <w:tr w:rsidR="005F641F" w14:paraId="0E0ED75B" w14:textId="77777777">
        <w:trPr>
          <w:cantSplit/>
        </w:trPr>
        <w:tc>
          <w:tcPr>
            <w:tcW w:w="90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1D17F0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5</w:t>
            </w:r>
          </w:p>
        </w:tc>
        <w:tc>
          <w:tcPr>
            <w:tcW w:w="87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0258A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버전까지의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업데이트</w:t>
            </w:r>
          </w:p>
        </w:tc>
      </w:tr>
      <w:tr w:rsidR="005F641F" w14:paraId="3FFB3823" w14:textId="77777777">
        <w:trPr>
          <w:cantSplit/>
        </w:trPr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6880D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6</w:t>
            </w:r>
          </w:p>
        </w:tc>
        <w:tc>
          <w:tcPr>
            <w:tcW w:w="87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622CC0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</w:p>
        </w:tc>
      </w:tr>
      <w:tr w:rsidR="005F641F" w14:paraId="3908FDC0" w14:textId="77777777">
        <w:trPr>
          <w:cantSplit/>
        </w:trPr>
        <w:tc>
          <w:tcPr>
            <w:tcW w:w="90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A564A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7</w:t>
            </w:r>
          </w:p>
        </w:tc>
        <w:tc>
          <w:tcPr>
            <w:tcW w:w="87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12BDD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사항</w:t>
            </w:r>
          </w:p>
        </w:tc>
      </w:tr>
      <w:tr w:rsidR="005F641F" w14:paraId="732DE257" w14:textId="77777777">
        <w:trPr>
          <w:cantSplit/>
        </w:trPr>
        <w:tc>
          <w:tcPr>
            <w:tcW w:w="9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FB8E2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부록</w:t>
            </w:r>
          </w:p>
        </w:tc>
        <w:tc>
          <w:tcPr>
            <w:tcW w:w="87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8890F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링크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</w:tbl>
    <w:p w14:paraId="42510D8E" w14:textId="77777777" w:rsidR="005F641F" w:rsidRDefault="005F641F">
      <w:pPr>
        <w:spacing w:after="0" w:line="40" w:lineRule="exact"/>
      </w:pPr>
    </w:p>
    <w:p w14:paraId="3A81D46E" w14:textId="77777777" w:rsidR="005F641F" w:rsidRDefault="00FE51B1">
      <w:r>
        <w:t>본문의</w:t>
      </w:r>
      <w:r>
        <w:t xml:space="preserve"> [S</w:t>
      </w:r>
      <w:r>
        <w:t>번호</w:t>
      </w:r>
      <w:r>
        <w:t>]</w:t>
      </w:r>
      <w:r>
        <w:t>는</w:t>
      </w:r>
      <w:r>
        <w:t xml:space="preserve"> </w:t>
      </w:r>
      <w:r>
        <w:t>부록</w:t>
      </w:r>
      <w:r>
        <w:t xml:space="preserve"> </w:t>
      </w:r>
      <w:r>
        <w:t>출처와</w:t>
      </w:r>
      <w:r>
        <w:t xml:space="preserve"> </w:t>
      </w:r>
      <w:r>
        <w:t>연결된다</w:t>
      </w:r>
      <w:r>
        <w:t xml:space="preserve">. </w:t>
      </w:r>
      <w:r>
        <w:t>링크는</w:t>
      </w:r>
      <w:r>
        <w:t xml:space="preserve"> </w:t>
      </w:r>
      <w:r>
        <w:t>동일한</w:t>
      </w:r>
      <w:r>
        <w:t xml:space="preserve"> </w:t>
      </w:r>
      <w:r>
        <w:t>기준</w:t>
      </w:r>
      <w:r>
        <w:t xml:space="preserve"> </w:t>
      </w:r>
      <w:r>
        <w:t>커밋의</w:t>
      </w:r>
      <w:r>
        <w:t xml:space="preserve"> </w:t>
      </w:r>
      <w:r>
        <w:t>파일을</w:t>
      </w:r>
      <w:r>
        <w:t xml:space="preserve"> </w:t>
      </w:r>
      <w:r>
        <w:t>가리키며</w:t>
      </w:r>
      <w:r>
        <w:t xml:space="preserve">, </w:t>
      </w:r>
      <w:r>
        <w:t>각</w:t>
      </w:r>
      <w:r>
        <w:t xml:space="preserve"> </w:t>
      </w:r>
      <w:r>
        <w:t>파일에</w:t>
      </w:r>
      <w:r>
        <w:t xml:space="preserve"> </w:t>
      </w:r>
      <w:r>
        <w:t>기록된</w:t>
      </w:r>
      <w:r>
        <w:t xml:space="preserve"> </w:t>
      </w:r>
      <w:r>
        <w:t>시험</w:t>
      </w:r>
      <w:r>
        <w:t xml:space="preserve"> </w:t>
      </w:r>
      <w:r>
        <w:t>시점은</w:t>
      </w:r>
      <w:r>
        <w:t xml:space="preserve"> </w:t>
      </w:r>
      <w:r>
        <w:t>별도로</w:t>
      </w:r>
      <w:r>
        <w:t xml:space="preserve"> </w:t>
      </w:r>
      <w:r>
        <w:t>해석한다</w:t>
      </w:r>
      <w:r>
        <w:t>.</w:t>
      </w:r>
    </w:p>
    <w:p w14:paraId="21BF639E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1 · </w:t>
      </w:r>
      <w:r>
        <w:rPr>
          <w:b/>
          <w:color w:val="137C83"/>
          <w:sz w:val="18"/>
        </w:rPr>
        <w:t>요구사항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충족도</w:t>
      </w:r>
    </w:p>
    <w:p w14:paraId="465D6E34" w14:textId="77777777" w:rsidR="005F641F" w:rsidRDefault="00FE51B1">
      <w:pPr>
        <w:pStyle w:val="1"/>
      </w:pPr>
      <w:r>
        <w:t xml:space="preserve">1. </w:t>
      </w:r>
      <w:r>
        <w:t>핵심</w:t>
      </w:r>
      <w:r>
        <w:t xml:space="preserve"> </w:t>
      </w:r>
      <w:r>
        <w:t>서비스</w:t>
      </w:r>
      <w:r>
        <w:t xml:space="preserve"> </w:t>
      </w:r>
      <w:r>
        <w:t>요구사항</w:t>
      </w:r>
      <w:r>
        <w:t xml:space="preserve"> </w:t>
      </w:r>
      <w:r>
        <w:t>충족도</w:t>
      </w:r>
      <w:r>
        <w:t xml:space="preserve"> </w:t>
      </w:r>
      <w:r>
        <w:t>평가</w:t>
      </w:r>
    </w:p>
    <w:p w14:paraId="09599783" w14:textId="77777777" w:rsidR="005F641F" w:rsidRDefault="00FE51B1">
      <w:r>
        <w:t>판정</w:t>
      </w:r>
      <w:r>
        <w:t xml:space="preserve"> </w:t>
      </w:r>
      <w:r>
        <w:t>단위는</w:t>
      </w:r>
      <w:r>
        <w:t xml:space="preserve"> </w:t>
      </w:r>
      <w:r>
        <w:t>사용자가</w:t>
      </w:r>
      <w:r>
        <w:t xml:space="preserve"> </w:t>
      </w:r>
      <w:r>
        <w:t>경험하는</w:t>
      </w:r>
      <w:r>
        <w:t xml:space="preserve"> </w:t>
      </w:r>
      <w:r>
        <w:t>연속된</w:t>
      </w:r>
      <w:r>
        <w:t xml:space="preserve"> </w:t>
      </w:r>
      <w:r>
        <w:t>기능이다</w:t>
      </w:r>
      <w:r>
        <w:t xml:space="preserve">. </w:t>
      </w:r>
      <w:r>
        <w:t>아래</w:t>
      </w:r>
      <w:r>
        <w:t xml:space="preserve"> ‘</w:t>
      </w:r>
      <w:r>
        <w:t>달성</w:t>
      </w:r>
      <w:r>
        <w:t>’</w:t>
      </w:r>
      <w:r>
        <w:t>은</w:t>
      </w:r>
      <w:r>
        <w:t xml:space="preserve"> </w:t>
      </w:r>
      <w:r>
        <w:t>명시된</w:t>
      </w:r>
      <w:r>
        <w:t xml:space="preserve"> </w:t>
      </w:r>
      <w:r>
        <w:t>최소</w:t>
      </w:r>
      <w:r>
        <w:t xml:space="preserve"> </w:t>
      </w:r>
      <w:r>
        <w:t>범위의</w:t>
      </w:r>
      <w:r>
        <w:t xml:space="preserve"> </w:t>
      </w:r>
      <w:r>
        <w:t>구현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</w:t>
      </w:r>
      <w:r>
        <w:t>결정적</w:t>
      </w:r>
      <w:r>
        <w:t xml:space="preserve"> </w:t>
      </w:r>
      <w:r>
        <w:t>검증</w:t>
      </w:r>
      <w:r>
        <w:t xml:space="preserve"> </w:t>
      </w:r>
      <w:r>
        <w:t>근거를</w:t>
      </w:r>
      <w:r>
        <w:t xml:space="preserve"> </w:t>
      </w:r>
      <w:r>
        <w:t>뜻하며</w:t>
      </w:r>
      <w:r>
        <w:t xml:space="preserve"> </w:t>
      </w:r>
      <w:r>
        <w:t>운영</w:t>
      </w:r>
      <w:r>
        <w:t xml:space="preserve"> </w:t>
      </w:r>
      <w:r>
        <w:t>배포</w:t>
      </w:r>
      <w:r>
        <w:t xml:space="preserve"> </w:t>
      </w:r>
      <w:r>
        <w:t>완료</w:t>
      </w:r>
      <w:r>
        <w:t xml:space="preserve"> </w:t>
      </w:r>
      <w:r>
        <w:t>선언이</w:t>
      </w:r>
      <w:r>
        <w:t xml:space="preserve"> </w:t>
      </w:r>
      <w:r>
        <w:t>아니다</w:t>
      </w:r>
      <w:r>
        <w:t>. [S01, S02, S17]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8050"/>
      </w:tblGrid>
      <w:tr w:rsidR="005F641F" w14:paraId="441EE089" w14:textId="77777777">
        <w:trPr>
          <w:cantSplit/>
          <w:tblHeader/>
        </w:trPr>
        <w:tc>
          <w:tcPr>
            <w:tcW w:w="158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162F2A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8050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1C4F66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적용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F641F" w14:paraId="1DF5CDF1" w14:textId="77777777">
        <w:trPr>
          <w:cantSplit/>
        </w:trPr>
        <w:tc>
          <w:tcPr>
            <w:tcW w:w="158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98B17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달성</w:t>
            </w:r>
          </w:p>
        </w:tc>
        <w:tc>
          <w:tcPr>
            <w:tcW w:w="805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DE4B2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정의한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확인했다</w:t>
            </w:r>
            <w:r>
              <w:rPr>
                <w:sz w:val="18"/>
              </w:rPr>
              <w:t>.</w:t>
            </w:r>
          </w:p>
        </w:tc>
      </w:tr>
      <w:tr w:rsidR="005F641F" w14:paraId="4567E1D2" w14:textId="77777777">
        <w:trPr>
          <w:cantSplit/>
        </w:trPr>
        <w:tc>
          <w:tcPr>
            <w:tcW w:w="158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EA67E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805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0A1AC9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</w:tr>
      <w:tr w:rsidR="005F641F" w14:paraId="3C10395C" w14:textId="77777777">
        <w:trPr>
          <w:cantSplit/>
        </w:trPr>
        <w:tc>
          <w:tcPr>
            <w:tcW w:w="158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4F068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미달성</w:t>
            </w:r>
          </w:p>
        </w:tc>
        <w:tc>
          <w:tcPr>
            <w:tcW w:w="805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B9A58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포함되지만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</w:tr>
      <w:tr w:rsidR="005F641F" w14:paraId="52272450" w14:textId="77777777">
        <w:trPr>
          <w:cantSplit/>
        </w:trPr>
        <w:tc>
          <w:tcPr>
            <w:tcW w:w="158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7547E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  <w:tc>
          <w:tcPr>
            <w:tcW w:w="805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55303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</w:tc>
      </w:tr>
    </w:tbl>
    <w:p w14:paraId="42A900B5" w14:textId="77777777" w:rsidR="005F641F" w:rsidRDefault="005F641F">
      <w:pPr>
        <w:spacing w:after="0" w:line="4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1361"/>
        <w:gridCol w:w="5159"/>
      </w:tblGrid>
      <w:tr w:rsidR="005F641F" w14:paraId="03F3D6AC" w14:textId="77777777">
        <w:trPr>
          <w:cantSplit/>
          <w:tblHeader/>
        </w:trPr>
        <w:tc>
          <w:tcPr>
            <w:tcW w:w="3118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8CEBF4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프로세스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요구사항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연결</w:t>
            </w:r>
          </w:p>
        </w:tc>
        <w:tc>
          <w:tcPr>
            <w:tcW w:w="136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144E56F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5159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B22751E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확인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범위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F641F" w14:paraId="2DFD8DE5" w14:textId="77777777">
        <w:trPr>
          <w:cantSplit/>
        </w:trPr>
        <w:tc>
          <w:tcPr>
            <w:tcW w:w="311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C7F2A1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F1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br/>
              <w:t xml:space="preserve">F1-GR·F1-LG / </w:t>
            </w:r>
            <w:r>
              <w:rPr>
                <w:sz w:val="18"/>
              </w:rPr>
              <w:t>구입장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</w:p>
        </w:tc>
        <w:tc>
          <w:tcPr>
            <w:tcW w:w="136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7EE1F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달성</w:t>
            </w:r>
          </w:p>
        </w:tc>
        <w:tc>
          <w:tcPr>
            <w:tcW w:w="515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AF954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목록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·F2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현업용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완성도는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>. [S01, S03, S17]</w:t>
            </w:r>
          </w:p>
        </w:tc>
      </w:tr>
      <w:tr w:rsidR="005F641F" w14:paraId="355397C2" w14:textId="77777777">
        <w:trPr>
          <w:cantSplit/>
        </w:trPr>
        <w:tc>
          <w:tcPr>
            <w:tcW w:w="311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39554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음성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br/>
              <w:t xml:space="preserve">F2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·F2-REV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89120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515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8682C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업로드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유형별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제안</w:t>
            </w:r>
            <w:r>
              <w:rPr>
                <w:sz w:val="18"/>
              </w:rPr>
              <w:t xml:space="preserve">·draft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release·GPU </w:t>
            </w:r>
            <w:r>
              <w:rPr>
                <w:sz w:val="18"/>
              </w:rPr>
              <w:t>조합의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남음</w:t>
            </w:r>
            <w:r>
              <w:rPr>
                <w:sz w:val="18"/>
              </w:rPr>
              <w:t>. [S04–S06, S19–S20]</w:t>
            </w:r>
          </w:p>
        </w:tc>
      </w:tr>
      <w:tr w:rsidR="005F641F" w14:paraId="5B7AE2A2" w14:textId="77777777">
        <w:trPr>
          <w:cantSplit/>
        </w:trPr>
        <w:tc>
          <w:tcPr>
            <w:tcW w:w="311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F1BF4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F3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피드백</w:t>
            </w:r>
            <w:r>
              <w:rPr>
                <w:sz w:val="18"/>
              </w:rPr>
              <w:br/>
              <w:t>F3-PC·F3-SQ·F3-BR·F3-CR</w:t>
            </w:r>
          </w:p>
        </w:tc>
        <w:tc>
          <w:tcPr>
            <w:tcW w:w="136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44ADE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515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D1962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앵커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프롬프트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우수성</w:t>
            </w:r>
            <w:r>
              <w:rPr>
                <w:sz w:val="18"/>
              </w:rPr>
              <w:t>·5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  <w:r>
              <w:rPr>
                <w:sz w:val="18"/>
              </w:rPr>
              <w:t>. [S07–S10, S35]</w:t>
            </w:r>
          </w:p>
        </w:tc>
      </w:tr>
      <w:tr w:rsidR="005F641F" w14:paraId="637BEE04" w14:textId="77777777">
        <w:trPr>
          <w:cantSplit/>
        </w:trPr>
        <w:tc>
          <w:tcPr>
            <w:tcW w:w="311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4555A1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Time Keeper·</w:t>
            </w:r>
            <w:r>
              <w:rPr>
                <w:sz w:val="18"/>
              </w:rPr>
              <w:t>캘린더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96DD3C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달성</w:t>
            </w:r>
          </w:p>
        </w:tc>
        <w:tc>
          <w:tcPr>
            <w:tcW w:w="515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629F0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날짜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캘린더</w:t>
            </w:r>
            <w:r>
              <w:rPr>
                <w:sz w:val="18"/>
              </w:rPr>
              <w:t xml:space="preserve"> CRUD·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캘린더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동기화와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  <w:r>
              <w:rPr>
                <w:sz w:val="18"/>
              </w:rPr>
              <w:t>. [S16–S18]</w:t>
            </w:r>
          </w:p>
        </w:tc>
      </w:tr>
      <w:tr w:rsidR="005F641F" w14:paraId="617EF3E8" w14:textId="77777777">
        <w:trPr>
          <w:cantSplit/>
        </w:trPr>
        <w:tc>
          <w:tcPr>
            <w:tcW w:w="311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66EFE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챗봇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합의</w:t>
            </w:r>
          </w:p>
        </w:tc>
        <w:tc>
          <w:tcPr>
            <w:tcW w:w="136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C0DA88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515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077E2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·F2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·SSE </w:t>
            </w:r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workflow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재평가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남음</w:t>
            </w:r>
            <w:r>
              <w:rPr>
                <w:sz w:val="18"/>
              </w:rPr>
              <w:t>. [S13–S15]</w:t>
            </w:r>
          </w:p>
        </w:tc>
      </w:tr>
      <w:tr w:rsidR="005F641F" w14:paraId="0E42E6CB" w14:textId="77777777">
        <w:trPr>
          <w:cantSplit/>
        </w:trPr>
        <w:tc>
          <w:tcPr>
            <w:tcW w:w="311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E5FFA6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가동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16033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  <w:tc>
          <w:tcPr>
            <w:tcW w:w="515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E85CE2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이번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작성에서는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URL 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revision, GPU·DB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  <w:r>
              <w:rPr>
                <w:sz w:val="18"/>
              </w:rPr>
              <w:t>. [S22]</w:t>
            </w:r>
          </w:p>
        </w:tc>
      </w:tr>
    </w:tbl>
    <w:p w14:paraId="379CC2CD" w14:textId="77777777" w:rsidR="005F641F" w:rsidRDefault="005F641F">
      <w:pPr>
        <w:spacing w:after="0" w:line="40" w:lineRule="exact"/>
      </w:pPr>
    </w:p>
    <w:p w14:paraId="13EA1023" w14:textId="77777777" w:rsidR="005F641F" w:rsidRDefault="00FE51B1">
      <w:pPr>
        <w:spacing w:before="80" w:after="120"/>
      </w:pPr>
      <w:r>
        <w:rPr>
          <w:color w:val="A56217"/>
          <w:sz w:val="18"/>
        </w:rPr>
        <w:t>제안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중인</w:t>
      </w:r>
      <w:r>
        <w:rPr>
          <w:color w:val="A56217"/>
          <w:sz w:val="18"/>
        </w:rPr>
        <w:t xml:space="preserve"> F4 ID</w:t>
      </w:r>
      <w:r>
        <w:rPr>
          <w:color w:val="A56217"/>
          <w:sz w:val="18"/>
        </w:rPr>
        <w:t>는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확정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요구사항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번호로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승격하지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않았다</w:t>
      </w:r>
      <w:r>
        <w:rPr>
          <w:color w:val="A56217"/>
          <w:sz w:val="18"/>
        </w:rPr>
        <w:t xml:space="preserve">. </w:t>
      </w:r>
      <w:r>
        <w:rPr>
          <w:color w:val="A56217"/>
          <w:sz w:val="18"/>
        </w:rPr>
        <w:t>독립</w:t>
      </w:r>
      <w:r>
        <w:rPr>
          <w:color w:val="A56217"/>
          <w:sz w:val="18"/>
        </w:rPr>
        <w:t xml:space="preserve"> ID</w:t>
      </w:r>
      <w:r>
        <w:rPr>
          <w:color w:val="A56217"/>
          <w:sz w:val="18"/>
        </w:rPr>
        <w:t>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없는</w:t>
      </w:r>
      <w:r>
        <w:rPr>
          <w:color w:val="A56217"/>
          <w:sz w:val="18"/>
        </w:rPr>
        <w:t xml:space="preserve"> F2 </w:t>
      </w:r>
      <w:r>
        <w:rPr>
          <w:color w:val="A56217"/>
          <w:sz w:val="18"/>
        </w:rPr>
        <w:t>항목은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정본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문서의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절로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추적한다</w:t>
      </w:r>
      <w:r>
        <w:rPr>
          <w:color w:val="A56217"/>
          <w:sz w:val="18"/>
        </w:rPr>
        <w:t>.</w:t>
      </w:r>
    </w:p>
    <w:p w14:paraId="1579C424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1 · F1 </w:t>
      </w:r>
      <w:r>
        <w:rPr>
          <w:b/>
          <w:color w:val="137C83"/>
          <w:sz w:val="18"/>
        </w:rPr>
        <w:t>최소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장부</w:t>
      </w:r>
    </w:p>
    <w:p w14:paraId="7B66601B" w14:textId="77777777" w:rsidR="005F641F" w:rsidRDefault="00FE51B1">
      <w:pPr>
        <w:pStyle w:val="1"/>
      </w:pPr>
      <w:r>
        <w:t xml:space="preserve">1.1 </w:t>
      </w:r>
      <w:r>
        <w:t>장부</w:t>
      </w:r>
      <w:r>
        <w:t>·</w:t>
      </w:r>
      <w:r>
        <w:t>상담</w:t>
      </w:r>
      <w:r>
        <w:t xml:space="preserve"> </w:t>
      </w:r>
      <w:r>
        <w:t>기록과</w:t>
      </w:r>
      <w:r>
        <w:t xml:space="preserve"> AI </w:t>
      </w:r>
      <w:r>
        <w:t>연결</w:t>
      </w:r>
    </w:p>
    <w:p w14:paraId="2181F382" w14:textId="77777777" w:rsidR="005F641F" w:rsidRDefault="00FE51B1">
      <w:r>
        <w:t>F1</w:t>
      </w:r>
      <w:r>
        <w:t>은</w:t>
      </w:r>
      <w:r>
        <w:t xml:space="preserve"> </w:t>
      </w:r>
      <w:r>
        <w:t>매물</w:t>
      </w:r>
      <w:r>
        <w:t>·</w:t>
      </w:r>
      <w:r>
        <w:t>손님</w:t>
      </w:r>
      <w:r>
        <w:t xml:space="preserve"> </w:t>
      </w:r>
      <w:r>
        <w:t>조건과</w:t>
      </w:r>
      <w:r>
        <w:t xml:space="preserve"> </w:t>
      </w:r>
      <w:r>
        <w:t>상담</w:t>
      </w:r>
      <w:r>
        <w:t xml:space="preserve"> </w:t>
      </w:r>
      <w:r>
        <w:t>기록의</w:t>
      </w:r>
      <w:r>
        <w:t xml:space="preserve"> </w:t>
      </w:r>
      <w:r>
        <w:t>저장</w:t>
      </w:r>
      <w:r>
        <w:t>·</w:t>
      </w:r>
      <w:r>
        <w:t>조회</w:t>
      </w:r>
      <w:r>
        <w:t xml:space="preserve"> </w:t>
      </w:r>
      <w:r>
        <w:t>경계다</w:t>
      </w:r>
      <w:r>
        <w:t xml:space="preserve">. </w:t>
      </w:r>
      <w:r>
        <w:t>매물장</w:t>
      </w:r>
      <w:r>
        <w:t>·</w:t>
      </w:r>
      <w:r>
        <w:t>구입장</w:t>
      </w:r>
      <w:r>
        <w:t xml:space="preserve"> </w:t>
      </w:r>
      <w:r>
        <w:t>그리드에서</w:t>
      </w:r>
      <w:r>
        <w:t xml:space="preserve"> </w:t>
      </w:r>
      <w:r>
        <w:t>목록을</w:t>
      </w:r>
      <w:r>
        <w:t xml:space="preserve"> </w:t>
      </w:r>
      <w:r>
        <w:t>확인하고</w:t>
      </w:r>
      <w:r>
        <w:t xml:space="preserve"> </w:t>
      </w:r>
      <w:r>
        <w:t>상세를</w:t>
      </w:r>
      <w:r>
        <w:t xml:space="preserve"> </w:t>
      </w:r>
      <w:r>
        <w:t>열어</w:t>
      </w:r>
      <w:r>
        <w:t xml:space="preserve"> </w:t>
      </w:r>
      <w:r>
        <w:t>값을</w:t>
      </w:r>
      <w:r>
        <w:t xml:space="preserve"> </w:t>
      </w:r>
      <w:r>
        <w:t>편집</w:t>
      </w:r>
      <w:r>
        <w:t>·</w:t>
      </w:r>
      <w:r>
        <w:t>저장한다</w:t>
      </w:r>
      <w:r>
        <w:t>. Backend</w:t>
      </w:r>
      <w:r>
        <w:t>는</w:t>
      </w:r>
      <w:r>
        <w:t xml:space="preserve"> </w:t>
      </w:r>
      <w:r>
        <w:t>인증된</w:t>
      </w:r>
      <w:r>
        <w:t xml:space="preserve"> </w:t>
      </w:r>
      <w:r>
        <w:t>사무소</w:t>
      </w:r>
      <w:r>
        <w:t xml:space="preserve"> </w:t>
      </w:r>
      <w:r>
        <w:t>범위에서</w:t>
      </w:r>
      <w:r>
        <w:t xml:space="preserve"> </w:t>
      </w:r>
      <w:r>
        <w:t>대상을</w:t>
      </w:r>
      <w:r>
        <w:t xml:space="preserve"> </w:t>
      </w:r>
      <w:r>
        <w:t>조회하고</w:t>
      </w:r>
      <w:r>
        <w:t xml:space="preserve"> </w:t>
      </w:r>
      <w:r>
        <w:t>저장하며</w:t>
      </w:r>
      <w:r>
        <w:t>, F2</w:t>
      </w:r>
      <w:r>
        <w:t>와</w:t>
      </w:r>
      <w:r>
        <w:t xml:space="preserve"> F3</w:t>
      </w:r>
      <w:r>
        <w:t>는</w:t>
      </w:r>
      <w:r>
        <w:t xml:space="preserve"> </w:t>
      </w:r>
      <w:r>
        <w:t>이</w:t>
      </w:r>
      <w:r>
        <w:t xml:space="preserve"> </w:t>
      </w:r>
      <w:r>
        <w:t>장부를</w:t>
      </w:r>
      <w:r>
        <w:t xml:space="preserve"> </w:t>
      </w:r>
      <w:r>
        <w:t>통해</w:t>
      </w:r>
      <w:r>
        <w:t xml:space="preserve"> </w:t>
      </w:r>
      <w:r>
        <w:t>연결된다</w:t>
      </w:r>
      <w:r>
        <w:t>. [S01, S03, S11]</w:t>
      </w:r>
    </w:p>
    <w:p w14:paraId="116773E8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6B52A0FD" wp14:editId="5BF70D7C">
            <wp:extent cx="6048000" cy="42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ledg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4F2B" w14:textId="77777777" w:rsidR="005F641F" w:rsidRDefault="00FE51B1">
      <w:pPr>
        <w:pStyle w:val="af0"/>
      </w:pPr>
      <w:r>
        <w:t>화면</w:t>
      </w:r>
      <w:r>
        <w:t xml:space="preserve"> 1. </w:t>
      </w:r>
      <w:r>
        <w:t>실제</w:t>
      </w:r>
      <w:r>
        <w:t xml:space="preserve"> Frontend</w:t>
      </w:r>
      <w:r>
        <w:t>의</w:t>
      </w:r>
      <w:r>
        <w:t xml:space="preserve"> </w:t>
      </w:r>
      <w:r>
        <w:t>매물장</w:t>
      </w:r>
      <w:r>
        <w:t xml:space="preserve"> — 2026-09-10 </w:t>
      </w:r>
      <w:r>
        <w:t>로컬</w:t>
      </w:r>
      <w:r>
        <w:t xml:space="preserve"> mock </w:t>
      </w:r>
      <w:r>
        <w:t>실행</w:t>
      </w:r>
      <w:r>
        <w:t xml:space="preserve">. </w:t>
      </w:r>
      <w:r>
        <w:t>표의</w:t>
      </w:r>
      <w:r>
        <w:t xml:space="preserve"> </w:t>
      </w:r>
      <w:r>
        <w:t>인명</w:t>
      </w:r>
      <w:r>
        <w:t>·</w:t>
      </w:r>
      <w:r>
        <w:t>연락처</w:t>
      </w:r>
      <w:r>
        <w:t>·</w:t>
      </w:r>
      <w:r>
        <w:t>매물은</w:t>
      </w:r>
      <w:r>
        <w:t xml:space="preserve"> </w:t>
      </w:r>
      <w:r>
        <w:t>저장소</w:t>
      </w:r>
      <w:r>
        <w:t xml:space="preserve"> </w:t>
      </w:r>
      <w:r>
        <w:t>합성</w:t>
      </w:r>
      <w:r>
        <w:t xml:space="preserve"> fixture</w:t>
      </w:r>
      <w:r>
        <w:t>이며</w:t>
      </w:r>
      <w:r>
        <w:t xml:space="preserve"> </w:t>
      </w:r>
      <w:r>
        <w:t>운영</w:t>
      </w:r>
      <w:r>
        <w:t xml:space="preserve"> </w:t>
      </w:r>
      <w:r>
        <w:t>데이터가</w:t>
      </w:r>
      <w:r>
        <w:t xml:space="preserve"> </w:t>
      </w:r>
      <w:r>
        <w:t>아니다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5F641F" w14:paraId="4792A1CB" w14:textId="77777777">
        <w:trPr>
          <w:cantSplit/>
          <w:tblHeader/>
        </w:trPr>
        <w:tc>
          <w:tcPr>
            <w:tcW w:w="175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0A7EDD3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평가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880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5BA340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검증</w:t>
            </w:r>
          </w:p>
        </w:tc>
      </w:tr>
      <w:tr w:rsidR="005F641F" w14:paraId="59472B04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55D6E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조회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21C31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구입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조건의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현업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완결성까지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뜻은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</w:t>
            </w:r>
          </w:p>
        </w:tc>
      </w:tr>
      <w:tr w:rsidR="005F641F" w14:paraId="16DC1585" w14:textId="77777777">
        <w:trPr>
          <w:cantSplit/>
        </w:trPr>
        <w:tc>
          <w:tcPr>
            <w:tcW w:w="175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4A1F7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A6822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재추가하지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재시도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남는다</w:t>
            </w:r>
            <w:r>
              <w:rPr>
                <w:sz w:val="18"/>
              </w:rPr>
              <w:t>. [S17, S18]</w:t>
            </w:r>
          </w:p>
        </w:tc>
      </w:tr>
      <w:tr w:rsidR="005F641F" w14:paraId="59A5F7F8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43252C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연결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9D7BD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제안은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draft</w:t>
            </w:r>
            <w:r>
              <w:rPr>
                <w:sz w:val="18"/>
              </w:rPr>
              <w:t>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저장은</w:t>
            </w:r>
            <w:r>
              <w:rPr>
                <w:sz w:val="18"/>
              </w:rPr>
              <w:t xml:space="preserve"> F3 </w:t>
            </w:r>
            <w:r>
              <w:rPr>
                <w:sz w:val="18"/>
              </w:rPr>
              <w:t>앵커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요청한다</w:t>
            </w:r>
            <w:r>
              <w:rPr>
                <w:sz w:val="18"/>
              </w:rPr>
              <w:t>. [S05, S08]</w:t>
            </w:r>
          </w:p>
        </w:tc>
      </w:tr>
    </w:tbl>
    <w:p w14:paraId="4F26DCC1" w14:textId="77777777" w:rsidR="005F641F" w:rsidRDefault="005F641F">
      <w:pPr>
        <w:spacing w:after="0" w:line="40" w:lineRule="exact"/>
      </w:pPr>
    </w:p>
    <w:p w14:paraId="20EFB507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1 · F2 </w:t>
      </w:r>
      <w:r>
        <w:rPr>
          <w:b/>
          <w:color w:val="137C83"/>
          <w:sz w:val="18"/>
        </w:rPr>
        <w:t>음성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입력</w:t>
      </w:r>
    </w:p>
    <w:p w14:paraId="27008A03" w14:textId="77777777" w:rsidR="005F641F" w:rsidRDefault="00FE51B1">
      <w:pPr>
        <w:pStyle w:val="1"/>
      </w:pPr>
      <w:r>
        <w:t xml:space="preserve">1.2 </w:t>
      </w:r>
      <w:r>
        <w:t>음성</w:t>
      </w:r>
      <w:r>
        <w:t xml:space="preserve"> </w:t>
      </w:r>
      <w:r>
        <w:t>분석</w:t>
      </w:r>
      <w:r>
        <w:t>·</w:t>
      </w:r>
      <w:r>
        <w:t>제안</w:t>
      </w:r>
      <w:r>
        <w:t xml:space="preserve"> </w:t>
      </w:r>
      <w:r>
        <w:t>검토</w:t>
      </w:r>
      <w:r>
        <w:t>·</w:t>
      </w:r>
      <w:r>
        <w:t>승인</w:t>
      </w:r>
      <w:r>
        <w:t xml:space="preserve"> </w:t>
      </w:r>
      <w:r>
        <w:t>저장</w:t>
      </w:r>
    </w:p>
    <w:p w14:paraId="5ABB5EF8" w14:textId="77777777" w:rsidR="005F641F" w:rsidRDefault="00FE51B1">
      <w:r>
        <w:t>신규</w:t>
      </w:r>
      <w:r>
        <w:t xml:space="preserve"> </w:t>
      </w:r>
      <w:r>
        <w:t>음성메모는</w:t>
      </w:r>
      <w:r>
        <w:t xml:space="preserve"> </w:t>
      </w:r>
      <w:r>
        <w:t>대상</w:t>
      </w:r>
      <w:r>
        <w:t xml:space="preserve"> </w:t>
      </w:r>
      <w:r>
        <w:t>장부를</w:t>
      </w:r>
      <w:r>
        <w:t xml:space="preserve"> </w:t>
      </w:r>
      <w:r>
        <w:t>미리</w:t>
      </w:r>
      <w:r>
        <w:t xml:space="preserve"> </w:t>
      </w:r>
      <w:r>
        <w:t>지정하지</w:t>
      </w:r>
      <w:r>
        <w:t xml:space="preserve"> </w:t>
      </w:r>
      <w:r>
        <w:t>않는다</w:t>
      </w:r>
      <w:r>
        <w:t xml:space="preserve">. </w:t>
      </w:r>
      <w:r>
        <w:t>전사</w:t>
      </w:r>
      <w:r>
        <w:t xml:space="preserve"> 1</w:t>
      </w:r>
      <w:r>
        <w:t>회와</w:t>
      </w:r>
      <w:r>
        <w:t xml:space="preserve"> </w:t>
      </w:r>
      <w:r>
        <w:t>상담</w:t>
      </w:r>
      <w:r>
        <w:t xml:space="preserve"> </w:t>
      </w:r>
      <w:r>
        <w:t>분석</w:t>
      </w:r>
      <w:r>
        <w:t xml:space="preserve"> 1</w:t>
      </w:r>
      <w:r>
        <w:t>회</w:t>
      </w:r>
      <w:r>
        <w:t xml:space="preserve"> </w:t>
      </w:r>
      <w:r>
        <w:t>뒤</w:t>
      </w:r>
      <w:r>
        <w:t xml:space="preserve"> </w:t>
      </w:r>
      <w:r>
        <w:t>상담</w:t>
      </w:r>
      <w:r>
        <w:t xml:space="preserve"> </w:t>
      </w:r>
      <w:r>
        <w:t>유형에</w:t>
      </w:r>
      <w:r>
        <w:t xml:space="preserve"> </w:t>
      </w:r>
      <w:r>
        <w:t>따라</w:t>
      </w:r>
      <w:r>
        <w:t xml:space="preserve"> </w:t>
      </w:r>
      <w:r>
        <w:t>매물장</w:t>
      </w:r>
      <w:r>
        <w:t>·</w:t>
      </w:r>
      <w:r>
        <w:t>구입장을</w:t>
      </w:r>
      <w:r>
        <w:t xml:space="preserve"> </w:t>
      </w:r>
      <w:r>
        <w:t>추천한다</w:t>
      </w:r>
      <w:r>
        <w:t xml:space="preserve">. </w:t>
      </w:r>
      <w:r>
        <w:t>기존</w:t>
      </w:r>
      <w:r>
        <w:t xml:space="preserve"> </w:t>
      </w:r>
      <w:r>
        <w:t>장부</w:t>
      </w:r>
      <w:r>
        <w:t xml:space="preserve"> </w:t>
      </w:r>
      <w:r>
        <w:t>분석에서는</w:t>
      </w:r>
      <w:r>
        <w:t xml:space="preserve"> </w:t>
      </w:r>
      <w:r>
        <w:t>현재값을</w:t>
      </w:r>
      <w:r>
        <w:t xml:space="preserve"> </w:t>
      </w:r>
      <w:r>
        <w:t>제안</w:t>
      </w:r>
      <w:r>
        <w:t xml:space="preserve"> </w:t>
      </w:r>
      <w:r>
        <w:t>비교에만</w:t>
      </w:r>
      <w:r>
        <w:t xml:space="preserve"> </w:t>
      </w:r>
      <w:r>
        <w:t>쓰고</w:t>
      </w:r>
      <w:r>
        <w:t>, LLM</w:t>
      </w:r>
      <w:r>
        <w:t>에</w:t>
      </w:r>
      <w:r>
        <w:t xml:space="preserve"> </w:t>
      </w:r>
      <w:r>
        <w:t>현재</w:t>
      </w:r>
      <w:r>
        <w:t xml:space="preserve"> </w:t>
      </w:r>
      <w:r>
        <w:t>장부값을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 [S04–S06]</w:t>
      </w:r>
    </w:p>
    <w:p w14:paraId="61372DAD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2FCD2663" wp14:editId="6C4683B9">
            <wp:extent cx="5760000" cy="40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vo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4108" w14:textId="77777777" w:rsidR="005F641F" w:rsidRDefault="00FE51B1">
      <w:pPr>
        <w:pStyle w:val="af0"/>
      </w:pPr>
      <w:r>
        <w:t>화면</w:t>
      </w:r>
      <w:r>
        <w:t xml:space="preserve"> 2. </w:t>
      </w:r>
      <w:r>
        <w:t>실제</w:t>
      </w:r>
      <w:r>
        <w:t xml:space="preserve"> </w:t>
      </w:r>
      <w:r>
        <w:t>음성메모</w:t>
      </w:r>
      <w:r>
        <w:t xml:space="preserve"> </w:t>
      </w:r>
      <w:r>
        <w:t>접수</w:t>
      </w:r>
      <w:r>
        <w:t xml:space="preserve"> </w:t>
      </w:r>
      <w:r>
        <w:t>화면</w:t>
      </w:r>
      <w:r>
        <w:t xml:space="preserve"> — </w:t>
      </w:r>
      <w:r>
        <w:t>로컬</w:t>
      </w:r>
      <w:r>
        <w:t xml:space="preserve"> mock </w:t>
      </w:r>
      <w:r>
        <w:t>화면</w:t>
      </w:r>
      <w:r>
        <w:t xml:space="preserve"> </w:t>
      </w:r>
      <w:r>
        <w:t>캡처</w:t>
      </w:r>
      <w:r>
        <w:t xml:space="preserve">. </w:t>
      </w:r>
      <w:r>
        <w:t>파일</w:t>
      </w:r>
      <w:r>
        <w:t xml:space="preserve"> </w:t>
      </w:r>
      <w:r>
        <w:t>업로드</w:t>
      </w:r>
      <w:r>
        <w:t>·</w:t>
      </w:r>
      <w:r>
        <w:t>실제</w:t>
      </w:r>
      <w:r>
        <w:t xml:space="preserve"> STT/LLM </w:t>
      </w:r>
      <w:r>
        <w:t>추론은</w:t>
      </w:r>
      <w:r>
        <w:t xml:space="preserve"> </w:t>
      </w:r>
      <w:r>
        <w:t>이</w:t>
      </w:r>
      <w:r>
        <w:t xml:space="preserve"> </w:t>
      </w:r>
      <w:r>
        <w:t>캡처에서</w:t>
      </w:r>
      <w:r>
        <w:t xml:space="preserve"> </w:t>
      </w:r>
      <w:r>
        <w:t>실행하지</w:t>
      </w:r>
      <w:r>
        <w:t xml:space="preserve"> </w:t>
      </w:r>
      <w:r>
        <w:t>않았다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8107"/>
      </w:tblGrid>
      <w:tr w:rsidR="005F641F" w14:paraId="1906C445" w14:textId="77777777">
        <w:trPr>
          <w:cantSplit/>
          <w:tblHeader/>
        </w:trPr>
        <w:tc>
          <w:tcPr>
            <w:tcW w:w="153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2B9B0F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810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E86F68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동작</w:t>
            </w:r>
          </w:p>
        </w:tc>
      </w:tr>
      <w:tr w:rsidR="005F641F" w14:paraId="40F7252B" w14:textId="77777777">
        <w:trPr>
          <w:cantSplit/>
        </w:trPr>
        <w:tc>
          <w:tcPr>
            <w:tcW w:w="15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A45C9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접수</w:t>
            </w:r>
          </w:p>
        </w:tc>
        <w:tc>
          <w:tcPr>
            <w:tcW w:w="810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80D84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WAV·MP3·M4A,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용량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개인정보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검사한다</w:t>
            </w:r>
            <w:r>
              <w:rPr>
                <w:sz w:val="18"/>
              </w:rPr>
              <w:t>. API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동시에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수용한다</w:t>
            </w:r>
            <w:r>
              <w:rPr>
                <w:sz w:val="18"/>
              </w:rPr>
              <w:t>. [S04, S34]</w:t>
            </w:r>
          </w:p>
        </w:tc>
      </w:tr>
      <w:tr w:rsidR="005F641F" w14:paraId="0000BD2D" w14:textId="77777777">
        <w:trPr>
          <w:cantSplit/>
        </w:trPr>
        <w:tc>
          <w:tcPr>
            <w:tcW w:w="15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59AD9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분석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검토</w:t>
            </w:r>
          </w:p>
        </w:tc>
        <w:tc>
          <w:tcPr>
            <w:tcW w:w="810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66A62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불확실성을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잘못된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억제한다</w:t>
            </w:r>
            <w:r>
              <w:rPr>
                <w:sz w:val="18"/>
              </w:rPr>
              <w:t>. [S05]</w:t>
            </w:r>
          </w:p>
        </w:tc>
      </w:tr>
      <w:tr w:rsidR="005F641F" w14:paraId="39F2648F" w14:textId="77777777">
        <w:trPr>
          <w:cantSplit/>
        </w:trPr>
        <w:tc>
          <w:tcPr>
            <w:tcW w:w="15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76611C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반영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저장</w:t>
            </w:r>
          </w:p>
        </w:tc>
        <w:tc>
          <w:tcPr>
            <w:tcW w:w="810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C411F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draft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동작으로</w:t>
            </w:r>
            <w:r>
              <w:rPr>
                <w:sz w:val="18"/>
              </w:rPr>
              <w:t xml:space="preserve"> F1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자체는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[S11, S36]</w:t>
            </w:r>
          </w:p>
        </w:tc>
      </w:tr>
    </w:tbl>
    <w:p w14:paraId="23089965" w14:textId="77777777" w:rsidR="005F641F" w:rsidRDefault="005F641F">
      <w:pPr>
        <w:spacing w:after="0" w:line="40" w:lineRule="exact"/>
      </w:pPr>
    </w:p>
    <w:p w14:paraId="1BF16A32" w14:textId="77777777" w:rsidR="005F641F" w:rsidRDefault="00FE51B1">
      <w:pPr>
        <w:spacing w:before="80" w:after="120"/>
      </w:pPr>
      <w:r>
        <w:rPr>
          <w:color w:val="A56217"/>
          <w:sz w:val="18"/>
        </w:rPr>
        <w:t>상세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화면의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제약과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최신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모델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조합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검증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공백을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포함해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전체</w:t>
      </w:r>
      <w:r>
        <w:rPr>
          <w:color w:val="A56217"/>
          <w:sz w:val="18"/>
        </w:rPr>
        <w:t xml:space="preserve"> F2 </w:t>
      </w:r>
      <w:r>
        <w:rPr>
          <w:color w:val="A56217"/>
          <w:sz w:val="18"/>
        </w:rPr>
        <w:t>흐름은</w:t>
      </w:r>
      <w:r>
        <w:rPr>
          <w:color w:val="A56217"/>
          <w:sz w:val="18"/>
        </w:rPr>
        <w:t xml:space="preserve"> ‘</w:t>
      </w:r>
      <w:r>
        <w:rPr>
          <w:color w:val="A56217"/>
          <w:sz w:val="18"/>
        </w:rPr>
        <w:t>부분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달성</w:t>
      </w:r>
      <w:r>
        <w:rPr>
          <w:color w:val="A56217"/>
          <w:sz w:val="18"/>
        </w:rPr>
        <w:t>’</w:t>
      </w:r>
      <w:r>
        <w:rPr>
          <w:color w:val="A56217"/>
          <w:sz w:val="18"/>
        </w:rPr>
        <w:t>으로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판정한다</w:t>
      </w:r>
      <w:r>
        <w:rPr>
          <w:color w:val="A56217"/>
          <w:sz w:val="18"/>
        </w:rPr>
        <w:t xml:space="preserve">. </w:t>
      </w:r>
      <w:r>
        <w:rPr>
          <w:color w:val="A56217"/>
          <w:sz w:val="18"/>
        </w:rPr>
        <w:t>모델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파일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게시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성공을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음성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품질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검증으로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대체하지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않는다</w:t>
      </w:r>
      <w:r>
        <w:rPr>
          <w:color w:val="A56217"/>
          <w:sz w:val="18"/>
        </w:rPr>
        <w:t>.</w:t>
      </w:r>
    </w:p>
    <w:p w14:paraId="1783C3FA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1 · F3 </w:t>
      </w:r>
      <w:r>
        <w:rPr>
          <w:b/>
          <w:color w:val="137C83"/>
          <w:sz w:val="18"/>
        </w:rPr>
        <w:t>중개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판단</w:t>
      </w:r>
    </w:p>
    <w:p w14:paraId="3502100F" w14:textId="77777777" w:rsidR="005F641F" w:rsidRDefault="00FE51B1">
      <w:pPr>
        <w:pStyle w:val="1"/>
      </w:pPr>
      <w:r>
        <w:t xml:space="preserve">1.3 </w:t>
      </w:r>
      <w:r>
        <w:t>후보</w:t>
      </w:r>
      <w:r>
        <w:t xml:space="preserve"> </w:t>
      </w:r>
      <w:r>
        <w:t>추출</w:t>
      </w:r>
      <w:r>
        <w:t>·</w:t>
      </w:r>
      <w:r>
        <w:t>중개</w:t>
      </w:r>
      <w:r>
        <w:t xml:space="preserve"> </w:t>
      </w:r>
      <w:r>
        <w:t>판정</w:t>
      </w:r>
      <w:r>
        <w:t>·</w:t>
      </w:r>
      <w:r>
        <w:t>근거</w:t>
      </w:r>
      <w:r>
        <w:t>·</w:t>
      </w:r>
      <w:r>
        <w:t>피드백</w:t>
      </w:r>
    </w:p>
    <w:p w14:paraId="2B2ED8CE" w14:textId="77777777" w:rsidR="005F641F" w:rsidRDefault="00FE51B1">
      <w:r>
        <w:t>F3</w:t>
      </w:r>
      <w:r>
        <w:t>는</w:t>
      </w:r>
      <w:r>
        <w:t xml:space="preserve"> </w:t>
      </w:r>
      <w:r>
        <w:t>매물과</w:t>
      </w:r>
      <w:r>
        <w:t xml:space="preserve"> </w:t>
      </w:r>
      <w:r>
        <w:t>손님의</w:t>
      </w:r>
      <w:r>
        <w:t xml:space="preserve"> </w:t>
      </w:r>
      <w:r>
        <w:t>구조화</w:t>
      </w:r>
      <w:r>
        <w:t xml:space="preserve"> </w:t>
      </w:r>
      <w:r>
        <w:t>값</w:t>
      </w:r>
      <w:r>
        <w:t>·</w:t>
      </w:r>
      <w:r>
        <w:t>상담</w:t>
      </w:r>
      <w:r>
        <w:t xml:space="preserve"> </w:t>
      </w:r>
      <w:r>
        <w:t>근거를</w:t>
      </w:r>
      <w:r>
        <w:t xml:space="preserve"> </w:t>
      </w:r>
      <w:r>
        <w:t>포지션</w:t>
      </w:r>
      <w:r>
        <w:t xml:space="preserve"> </w:t>
      </w:r>
      <w:r>
        <w:t>카드로</w:t>
      </w:r>
      <w:r>
        <w:t xml:space="preserve"> </w:t>
      </w:r>
      <w:r>
        <w:t>정리하고</w:t>
      </w:r>
      <w:r>
        <w:t xml:space="preserve">, </w:t>
      </w:r>
      <w:r>
        <w:t>결정적</w:t>
      </w:r>
      <w:r>
        <w:t xml:space="preserve"> </w:t>
      </w:r>
      <w:r>
        <w:t>후보</w:t>
      </w:r>
      <w:r>
        <w:t xml:space="preserve"> </w:t>
      </w:r>
      <w:r>
        <w:t>조회</w:t>
      </w:r>
      <w:r>
        <w:t xml:space="preserve"> </w:t>
      </w:r>
      <w:r>
        <w:t>결과를</w:t>
      </w:r>
      <w:r>
        <w:t xml:space="preserve"> </w:t>
      </w:r>
      <w:r>
        <w:t>양측</w:t>
      </w:r>
      <w:r>
        <w:t xml:space="preserve"> </w:t>
      </w:r>
      <w:r>
        <w:t>관점에서</w:t>
      </w:r>
      <w:r>
        <w:t xml:space="preserve"> </w:t>
      </w:r>
      <w:r>
        <w:t>비교한다</w:t>
      </w:r>
      <w:r>
        <w:t xml:space="preserve">. </w:t>
      </w:r>
      <w:r>
        <w:t>최종</w:t>
      </w:r>
      <w:r>
        <w:t xml:space="preserve"> </w:t>
      </w:r>
      <w:r>
        <w:t>생성기는</w:t>
      </w:r>
      <w:r>
        <w:t xml:space="preserve"> </w:t>
      </w:r>
      <w:r>
        <w:t>앵커</w:t>
      </w:r>
      <w:r>
        <w:t xml:space="preserve"> 1</w:t>
      </w:r>
      <w:r>
        <w:t>장과</w:t>
      </w:r>
      <w:r>
        <w:t xml:space="preserve"> </w:t>
      </w:r>
      <w:r>
        <w:t>후보</w:t>
      </w:r>
      <w:r>
        <w:t xml:space="preserve"> N</w:t>
      </w:r>
      <w:r>
        <w:t>장을</w:t>
      </w:r>
      <w:r>
        <w:t xml:space="preserve"> </w:t>
      </w:r>
      <w:r>
        <w:t>함께</w:t>
      </w:r>
      <w:r>
        <w:t xml:space="preserve"> </w:t>
      </w:r>
      <w:r>
        <w:t>받아</w:t>
      </w:r>
      <w:r>
        <w:t xml:space="preserve"> </w:t>
      </w:r>
      <w:r>
        <w:t>순위</w:t>
      </w:r>
      <w:r>
        <w:t>·</w:t>
      </w:r>
      <w:r>
        <w:t>등급</w:t>
      </w:r>
      <w:r>
        <w:t>·</w:t>
      </w:r>
      <w:r>
        <w:t>기각</w:t>
      </w:r>
      <w:r>
        <w:t xml:space="preserve"> </w:t>
      </w:r>
      <w:r>
        <w:t>사유</w:t>
      </w:r>
      <w:r>
        <w:t>·</w:t>
      </w:r>
      <w:r>
        <w:t>근거를</w:t>
      </w:r>
      <w:r>
        <w:t xml:space="preserve"> </w:t>
      </w:r>
      <w:r>
        <w:t>구조화해</w:t>
      </w:r>
      <w:r>
        <w:t xml:space="preserve"> </w:t>
      </w:r>
      <w:r>
        <w:t>반환한다</w:t>
      </w:r>
      <w:r>
        <w:t>. [S07–S09]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5F641F" w14:paraId="3EC2AD70" w14:textId="77777777">
        <w:trPr>
          <w:cantSplit/>
          <w:tblHeader/>
        </w:trPr>
        <w:tc>
          <w:tcPr>
            <w:tcW w:w="175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402A02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880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985A08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동작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평가</w:t>
            </w:r>
          </w:p>
        </w:tc>
      </w:tr>
      <w:tr w:rsidR="005F641F" w14:paraId="6690CE7D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8474E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86C71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앵커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진행한다</w:t>
            </w:r>
            <w:r>
              <w:rPr>
                <w:sz w:val="18"/>
              </w:rPr>
              <w:t xml:space="preserve">. ANCHOR_READY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기다린다</w:t>
            </w:r>
            <w:r>
              <w:rPr>
                <w:sz w:val="18"/>
              </w:rPr>
              <w:t>. [S08, S10]</w:t>
            </w:r>
          </w:p>
        </w:tc>
      </w:tr>
      <w:tr w:rsidR="005F641F" w14:paraId="339ADF1C" w14:textId="77777777">
        <w:trPr>
          <w:cantSplit/>
        </w:trPr>
        <w:tc>
          <w:tcPr>
            <w:tcW w:w="175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4E8B7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49505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Backend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추출한다</w:t>
            </w:r>
            <w:r>
              <w:rPr>
                <w:sz w:val="18"/>
              </w:rPr>
              <w:t>. LLM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연결하거나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임의</w:t>
            </w:r>
            <w:r>
              <w:rPr>
                <w:sz w:val="18"/>
              </w:rPr>
              <w:t xml:space="preserve"> SQL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[S08]</w:t>
            </w:r>
          </w:p>
        </w:tc>
      </w:tr>
      <w:tr w:rsidR="005F641F" w14:paraId="29FCA107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76E0B0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AA5E9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중개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순위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재검증한다</w:t>
            </w:r>
            <w:r>
              <w:rPr>
                <w:sz w:val="18"/>
              </w:rPr>
              <w:t>. [S09]</w:t>
            </w:r>
          </w:p>
        </w:tc>
      </w:tr>
      <w:tr w:rsidR="005F641F" w14:paraId="1B2434BE" w14:textId="77777777">
        <w:trPr>
          <w:cantSplit/>
        </w:trPr>
        <w:tc>
          <w:tcPr>
            <w:tcW w:w="175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BA43E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3CC2E9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입력이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바뀌면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유효성을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재판정을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기다린다</w:t>
            </w:r>
            <w:r>
              <w:rPr>
                <w:sz w:val="18"/>
              </w:rPr>
              <w:t>. [S07, S18]</w:t>
            </w:r>
          </w:p>
        </w:tc>
      </w:tr>
      <w:tr w:rsidR="005F641F" w14:paraId="50BC2A07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708275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피드백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EDA88B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관심없음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피드백을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기록한다</w:t>
            </w:r>
            <w:r>
              <w:rPr>
                <w:sz w:val="18"/>
              </w:rPr>
              <w:t>. API·</w:t>
            </w:r>
            <w:r>
              <w:rPr>
                <w:sz w:val="18"/>
              </w:rPr>
              <w:t>화면이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사실과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별개다</w:t>
            </w:r>
            <w:r>
              <w:rPr>
                <w:sz w:val="18"/>
              </w:rPr>
              <w:t>. [S07, S12]</w:t>
            </w:r>
          </w:p>
        </w:tc>
      </w:tr>
      <w:tr w:rsidR="005F641F" w14:paraId="3153C5C0" w14:textId="77777777">
        <w:trPr>
          <w:cantSplit/>
        </w:trPr>
        <w:tc>
          <w:tcPr>
            <w:tcW w:w="175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DA51C1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339E7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인용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설명은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>. interactionId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단건으로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이동하도록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연결되지는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않아</w:t>
            </w:r>
            <w:r>
              <w:rPr>
                <w:sz w:val="18"/>
              </w:rPr>
              <w:t xml:space="preserve"> F3-CR-14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미달성으로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기록한다</w:t>
            </w:r>
            <w:r>
              <w:rPr>
                <w:sz w:val="18"/>
              </w:rPr>
              <w:t>. [S12, S35]</w:t>
            </w:r>
          </w:p>
        </w:tc>
      </w:tr>
    </w:tbl>
    <w:p w14:paraId="75D63442" w14:textId="77777777" w:rsidR="005F641F" w:rsidRDefault="005F641F">
      <w:pPr>
        <w:spacing w:after="0" w:line="40" w:lineRule="exact"/>
      </w:pPr>
    </w:p>
    <w:p w14:paraId="359FBC31" w14:textId="77777777" w:rsidR="005F641F" w:rsidRDefault="00FE51B1">
      <w:pPr>
        <w:pStyle w:val="21"/>
      </w:pPr>
      <w:r>
        <w:t>실행</w:t>
      </w:r>
      <w:r>
        <w:t xml:space="preserve"> </w:t>
      </w:r>
      <w:r>
        <w:t>기술의</w:t>
      </w:r>
      <w:r>
        <w:t xml:space="preserve"> </w:t>
      </w:r>
      <w:r>
        <w:t>현재</w:t>
      </w:r>
      <w:r>
        <w:t xml:space="preserve"> </w:t>
      </w:r>
      <w:r>
        <w:t>적용</w:t>
      </w:r>
      <w:r>
        <w:t xml:space="preserve"> </w:t>
      </w:r>
      <w:r>
        <w:t>범위</w:t>
      </w:r>
    </w:p>
    <w:p w14:paraId="4C037326" w14:textId="77777777" w:rsidR="005F641F" w:rsidRDefault="00FE51B1">
      <w:r>
        <w:t>LangGraph</w:t>
      </w:r>
      <w:r>
        <w:t>는</w:t>
      </w:r>
      <w:r>
        <w:t xml:space="preserve"> </w:t>
      </w:r>
      <w:r>
        <w:t>채택</w:t>
      </w:r>
      <w:r>
        <w:t xml:space="preserve"> </w:t>
      </w:r>
      <w:r>
        <w:t>결정과</w:t>
      </w:r>
      <w:r>
        <w:t xml:space="preserve"> </w:t>
      </w:r>
      <w:r>
        <w:t>의존성이</w:t>
      </w:r>
      <w:r>
        <w:t xml:space="preserve"> </w:t>
      </w:r>
      <w:r>
        <w:t>있지만</w:t>
      </w:r>
      <w:r>
        <w:t xml:space="preserve">, </w:t>
      </w:r>
      <w:r>
        <w:t>현재</w:t>
      </w:r>
      <w:r>
        <w:t xml:space="preserve"> </w:t>
      </w:r>
      <w:r>
        <w:t>중개</w:t>
      </w:r>
      <w:r>
        <w:t xml:space="preserve"> </w:t>
      </w:r>
      <w:r>
        <w:t>판정</w:t>
      </w:r>
      <w:r>
        <w:t xml:space="preserve"> </w:t>
      </w:r>
      <w:r>
        <w:t>생성기를</w:t>
      </w:r>
      <w:r>
        <w:t xml:space="preserve"> LangGraph </w:t>
      </w:r>
      <w:r>
        <w:t>기반</w:t>
      </w:r>
      <w:r>
        <w:t xml:space="preserve"> </w:t>
      </w:r>
      <w:r>
        <w:t>운영</w:t>
      </w:r>
      <w:r>
        <w:t xml:space="preserve"> </w:t>
      </w:r>
      <w:r>
        <w:t>그래프로</w:t>
      </w:r>
      <w:r>
        <w:t xml:space="preserve"> </w:t>
      </w:r>
      <w:r>
        <w:t>설명하지</w:t>
      </w:r>
      <w:r>
        <w:t xml:space="preserve"> </w:t>
      </w:r>
      <w:r>
        <w:t>않는다</w:t>
      </w:r>
      <w:r>
        <w:t xml:space="preserve">. </w:t>
      </w:r>
      <w:r>
        <w:t>실제</w:t>
      </w:r>
      <w:r>
        <w:t xml:space="preserve"> </w:t>
      </w:r>
      <w:r>
        <w:t>단계</w:t>
      </w:r>
      <w:r>
        <w:t xml:space="preserve"> </w:t>
      </w:r>
      <w:r>
        <w:t>전이</w:t>
      </w:r>
      <w:r>
        <w:t>·</w:t>
      </w:r>
      <w:r>
        <w:t>재개</w:t>
      </w:r>
      <w:r>
        <w:t xml:space="preserve"> </w:t>
      </w:r>
      <w:r>
        <w:t>기준은</w:t>
      </w:r>
      <w:r>
        <w:t xml:space="preserve"> Backend DB</w:t>
      </w:r>
      <w:r>
        <w:t>와</w:t>
      </w:r>
      <w:r>
        <w:t xml:space="preserve"> Worker</w:t>
      </w:r>
      <w:r>
        <w:t>이며</w:t>
      </w:r>
      <w:r>
        <w:t xml:space="preserve">, </w:t>
      </w:r>
      <w:r>
        <w:t>생성기는</w:t>
      </w:r>
      <w:r>
        <w:t xml:space="preserve"> </w:t>
      </w:r>
      <w:r>
        <w:t>구조화</w:t>
      </w:r>
      <w:r>
        <w:t xml:space="preserve"> </w:t>
      </w:r>
      <w:r>
        <w:t>출력을</w:t>
      </w:r>
      <w:r>
        <w:t xml:space="preserve"> </w:t>
      </w:r>
      <w:r>
        <w:t>담당한다</w:t>
      </w:r>
      <w:r>
        <w:t>. LangGraph checkpointer</w:t>
      </w:r>
      <w:r>
        <w:t>는</w:t>
      </w:r>
      <w:r>
        <w:t xml:space="preserve"> </w:t>
      </w:r>
      <w:r>
        <w:t>현재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 [S08, S09]</w:t>
      </w:r>
    </w:p>
    <w:p w14:paraId="3B65605B" w14:textId="77777777" w:rsidR="005F641F" w:rsidRDefault="00FE51B1">
      <w:pPr>
        <w:pStyle w:val="21"/>
      </w:pPr>
      <w:r>
        <w:t>품질</w:t>
      </w:r>
      <w:r>
        <w:t>·</w:t>
      </w:r>
      <w:r>
        <w:t>응답시간의</w:t>
      </w:r>
      <w:r>
        <w:t xml:space="preserve"> </w:t>
      </w:r>
      <w:r>
        <w:t>해석</w:t>
      </w:r>
    </w:p>
    <w:p w14:paraId="3B2E5DF2" w14:textId="77777777" w:rsidR="005F641F" w:rsidRDefault="00FE51B1">
      <w:r>
        <w:t>양측</w:t>
      </w:r>
      <w:r>
        <w:t xml:space="preserve"> </w:t>
      </w:r>
      <w:r>
        <w:t>대리</w:t>
      </w:r>
      <w:r>
        <w:t xml:space="preserve"> </w:t>
      </w:r>
      <w:r>
        <w:t>방식의</w:t>
      </w:r>
      <w:r>
        <w:t xml:space="preserve"> </w:t>
      </w:r>
      <w:r>
        <w:t>단일</w:t>
      </w:r>
      <w:r>
        <w:t xml:space="preserve"> </w:t>
      </w:r>
      <w:r>
        <w:t>프롬프트</w:t>
      </w:r>
      <w:r>
        <w:t xml:space="preserve"> </w:t>
      </w:r>
      <w:r>
        <w:t>대비</w:t>
      </w:r>
      <w:r>
        <w:t xml:space="preserve"> </w:t>
      </w:r>
      <w:r>
        <w:t>우수성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중개</w:t>
      </w:r>
      <w:r>
        <w:t xml:space="preserve"> </w:t>
      </w:r>
      <w:r>
        <w:t>판단</w:t>
      </w:r>
      <w:r>
        <w:t xml:space="preserve"> </w:t>
      </w:r>
      <w:r>
        <w:t>품질</w:t>
      </w:r>
      <w:r>
        <w:t xml:space="preserve">, </w:t>
      </w:r>
      <w:r>
        <w:t>공유</w:t>
      </w:r>
      <w:r>
        <w:t xml:space="preserve"> </w:t>
      </w:r>
      <w:r>
        <w:t>환경의</w:t>
      </w:r>
      <w:r>
        <w:t xml:space="preserve"> 5</w:t>
      </w:r>
      <w:r>
        <w:t>초</w:t>
      </w:r>
      <w:r>
        <w:t xml:space="preserve"> </w:t>
      </w:r>
      <w:r>
        <w:t>응답</w:t>
      </w:r>
      <w:r>
        <w:t xml:space="preserve"> </w:t>
      </w:r>
      <w:r>
        <w:t>목표는</w:t>
      </w:r>
      <w:r>
        <w:t xml:space="preserve"> </w:t>
      </w:r>
      <w:r>
        <w:t>별도</w:t>
      </w:r>
      <w:r>
        <w:t xml:space="preserve"> </w:t>
      </w:r>
      <w:r>
        <w:t>실험</w:t>
      </w:r>
      <w:r>
        <w:t xml:space="preserve"> </w:t>
      </w:r>
      <w:r>
        <w:t>근거가</w:t>
      </w:r>
      <w:r>
        <w:t xml:space="preserve"> </w:t>
      </w:r>
      <w:r>
        <w:t>필요하다</w:t>
      </w:r>
      <w:r>
        <w:t xml:space="preserve">. </w:t>
      </w:r>
      <w:r>
        <w:t>챗봇</w:t>
      </w:r>
      <w:r>
        <w:t xml:space="preserve"> </w:t>
      </w:r>
      <w:r>
        <w:t>모델</w:t>
      </w:r>
      <w:r>
        <w:t xml:space="preserve"> </w:t>
      </w:r>
      <w:r>
        <w:t>비교</w:t>
      </w:r>
      <w:r>
        <w:t xml:space="preserve"> </w:t>
      </w:r>
      <w:r>
        <w:t>점수나</w:t>
      </w:r>
      <w:r>
        <w:t xml:space="preserve"> </w:t>
      </w:r>
      <w:r>
        <w:t>합성</w:t>
      </w:r>
      <w:r>
        <w:t xml:space="preserve"> </w:t>
      </w:r>
      <w:r>
        <w:t>회귀</w:t>
      </w:r>
      <w:r>
        <w:t xml:space="preserve"> </w:t>
      </w:r>
      <w:r>
        <w:t>통과</w:t>
      </w:r>
      <w:r>
        <w:t xml:space="preserve"> </w:t>
      </w:r>
      <w:r>
        <w:t>수로</w:t>
      </w:r>
      <w:r>
        <w:t xml:space="preserve"> F3</w:t>
      </w:r>
      <w:r>
        <w:t>의</w:t>
      </w:r>
      <w:r>
        <w:t xml:space="preserve"> </w:t>
      </w:r>
      <w:r>
        <w:t>품질을</w:t>
      </w:r>
      <w:r>
        <w:t xml:space="preserve"> </w:t>
      </w:r>
      <w:r>
        <w:t>대신하지</w:t>
      </w:r>
      <w:r>
        <w:t xml:space="preserve"> </w:t>
      </w:r>
      <w:r>
        <w:t>않는다</w:t>
      </w:r>
      <w:r>
        <w:t>. [S01, S17, S21, S35]</w:t>
      </w:r>
    </w:p>
    <w:p w14:paraId="7CD6F36A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1 · </w:t>
      </w:r>
      <w:r>
        <w:rPr>
          <w:b/>
          <w:color w:val="137C83"/>
          <w:sz w:val="18"/>
        </w:rPr>
        <w:t>추가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구현</w:t>
      </w:r>
    </w:p>
    <w:p w14:paraId="5D4515ED" w14:textId="77777777" w:rsidR="005F641F" w:rsidRDefault="00FE51B1">
      <w:pPr>
        <w:pStyle w:val="1"/>
      </w:pPr>
      <w:r>
        <w:t xml:space="preserve">1.4 </w:t>
      </w:r>
      <w:r>
        <w:t>일정</w:t>
      </w:r>
      <w:r>
        <w:t>·</w:t>
      </w:r>
      <w:r>
        <w:t>캘린더</w:t>
      </w:r>
      <w:r>
        <w:t>·</w:t>
      </w:r>
      <w:r>
        <w:t>업무</w:t>
      </w:r>
      <w:r>
        <w:t xml:space="preserve"> </w:t>
      </w:r>
      <w:r>
        <w:t>챗봇</w:t>
      </w:r>
    </w:p>
    <w:p w14:paraId="3E671F02" w14:textId="77777777" w:rsidR="005F641F" w:rsidRDefault="00FE51B1">
      <w:r>
        <w:t>현재</w:t>
      </w:r>
      <w:r>
        <w:t xml:space="preserve"> MVP</w:t>
      </w:r>
      <w:r>
        <w:t>의</w:t>
      </w:r>
      <w:r>
        <w:t xml:space="preserve"> F2·F3 </w:t>
      </w:r>
      <w:r>
        <w:t>중심</w:t>
      </w:r>
      <w:r>
        <w:t xml:space="preserve"> </w:t>
      </w:r>
      <w:r>
        <w:t>범위를</w:t>
      </w:r>
      <w:r>
        <w:t xml:space="preserve"> </w:t>
      </w:r>
      <w:r>
        <w:t>유지하면서</w:t>
      </w:r>
      <w:r>
        <w:t xml:space="preserve">, </w:t>
      </w:r>
      <w:r>
        <w:t>사용자가</w:t>
      </w:r>
      <w:r>
        <w:t xml:space="preserve"> </w:t>
      </w:r>
      <w:r>
        <w:t>반복적으로</w:t>
      </w:r>
      <w:r>
        <w:t xml:space="preserve"> </w:t>
      </w:r>
      <w:r>
        <w:t>조회하는</w:t>
      </w:r>
      <w:r>
        <w:t xml:space="preserve"> </w:t>
      </w:r>
      <w:r>
        <w:t>일정</w:t>
      </w:r>
      <w:r>
        <w:t>·</w:t>
      </w:r>
      <w:r>
        <w:t>장부</w:t>
      </w:r>
      <w:r>
        <w:t xml:space="preserve"> </w:t>
      </w:r>
      <w:r>
        <w:t>접근을</w:t>
      </w:r>
      <w:r>
        <w:t xml:space="preserve"> </w:t>
      </w:r>
      <w:r>
        <w:t>보조하는</w:t>
      </w:r>
      <w:r>
        <w:t xml:space="preserve"> </w:t>
      </w:r>
      <w:r>
        <w:t>기능이</w:t>
      </w:r>
      <w:r>
        <w:t xml:space="preserve"> </w:t>
      </w:r>
      <w:r>
        <w:t>추가됐다</w:t>
      </w:r>
      <w:r>
        <w:t>. F4</w:t>
      </w:r>
      <w:r>
        <w:t>라는</w:t>
      </w:r>
      <w:r>
        <w:t xml:space="preserve"> </w:t>
      </w:r>
      <w:r>
        <w:t>묶음과</w:t>
      </w:r>
      <w:r>
        <w:t xml:space="preserve"> </w:t>
      </w:r>
      <w:r>
        <w:t>일부</w:t>
      </w:r>
      <w:r>
        <w:t xml:space="preserve"> ID</w:t>
      </w:r>
      <w:r>
        <w:t>의</w:t>
      </w:r>
      <w:r>
        <w:t xml:space="preserve"> </w:t>
      </w:r>
      <w:r>
        <w:t>승인</w:t>
      </w:r>
      <w:r>
        <w:t xml:space="preserve"> </w:t>
      </w:r>
      <w:r>
        <w:t>상태는</w:t>
      </w:r>
      <w:r>
        <w:t xml:space="preserve"> </w:t>
      </w:r>
      <w:r>
        <w:t>개별</w:t>
      </w:r>
      <w:r>
        <w:t xml:space="preserve"> </w:t>
      </w:r>
      <w:r>
        <w:t>문서를</w:t>
      </w:r>
      <w:r>
        <w:t xml:space="preserve"> </w:t>
      </w:r>
      <w:r>
        <w:t>따르며</w:t>
      </w:r>
      <w:r>
        <w:t xml:space="preserve">, </w:t>
      </w:r>
      <w:r>
        <w:t>구현</w:t>
      </w:r>
      <w:r>
        <w:t xml:space="preserve"> </w:t>
      </w:r>
      <w:r>
        <w:t>존재와</w:t>
      </w:r>
      <w:r>
        <w:t xml:space="preserve"> </w:t>
      </w:r>
      <w:r>
        <w:t>기능</w:t>
      </w:r>
      <w:r>
        <w:t xml:space="preserve"> </w:t>
      </w:r>
      <w:r>
        <w:t>번호</w:t>
      </w:r>
      <w:r>
        <w:t xml:space="preserve"> </w:t>
      </w:r>
      <w:r>
        <w:t>확정을</w:t>
      </w:r>
      <w:r>
        <w:t xml:space="preserve"> </w:t>
      </w:r>
      <w:r>
        <w:t>구분한다</w:t>
      </w:r>
      <w:r>
        <w:t>. [S14, S16]</w:t>
      </w:r>
    </w:p>
    <w:p w14:paraId="151D5783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68382F4A" wp14:editId="4E7B170E">
            <wp:extent cx="5904000" cy="41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F084" w14:textId="77777777" w:rsidR="005F641F" w:rsidRDefault="00FE51B1">
      <w:pPr>
        <w:pStyle w:val="af0"/>
      </w:pPr>
      <w:r>
        <w:t>화면</w:t>
      </w:r>
      <w:r>
        <w:t xml:space="preserve"> 3. </w:t>
      </w:r>
      <w:r>
        <w:t>실제</w:t>
      </w:r>
      <w:r>
        <w:t xml:space="preserve"> Frontend </w:t>
      </w:r>
      <w:r>
        <w:t>홈</w:t>
      </w:r>
      <w:r>
        <w:t xml:space="preserve"> — </w:t>
      </w:r>
      <w:r>
        <w:t>음성</w:t>
      </w:r>
      <w:r>
        <w:t xml:space="preserve"> </w:t>
      </w:r>
      <w:r>
        <w:t>입력</w:t>
      </w:r>
      <w:r>
        <w:t>·</w:t>
      </w:r>
      <w:r>
        <w:t>매물장</w:t>
      </w:r>
      <w:r>
        <w:t>·</w:t>
      </w:r>
      <w:r>
        <w:t>구입장</w:t>
      </w:r>
      <w:r>
        <w:t xml:space="preserve"> </w:t>
      </w:r>
      <w:r>
        <w:t>진입</w:t>
      </w:r>
      <w:r>
        <w:t xml:space="preserve">. </w:t>
      </w:r>
      <w:r>
        <w:t>합성</w:t>
      </w:r>
      <w:r>
        <w:t xml:space="preserve"> </w:t>
      </w:r>
      <w:r>
        <w:t>데이터</w:t>
      </w:r>
      <w:r>
        <w:t xml:space="preserve"> </w:t>
      </w:r>
      <w:r>
        <w:t>모드이며</w:t>
      </w:r>
      <w:r>
        <w:t xml:space="preserve"> </w:t>
      </w:r>
      <w:r>
        <w:t>업무</w:t>
      </w:r>
      <w:r>
        <w:t xml:space="preserve"> </w:t>
      </w:r>
      <w:r>
        <w:t>챗봇의</w:t>
      </w:r>
      <w:r>
        <w:t xml:space="preserve"> </w:t>
      </w:r>
      <w:r>
        <w:t>활성화</w:t>
      </w:r>
      <w:r>
        <w:t>·</w:t>
      </w:r>
      <w:r>
        <w:t>실제</w:t>
      </w:r>
      <w:r>
        <w:t xml:space="preserve"> </w:t>
      </w:r>
      <w:r>
        <w:t>답변을</w:t>
      </w:r>
      <w:r>
        <w:t xml:space="preserve"> </w:t>
      </w:r>
      <w:r>
        <w:t>증명하는</w:t>
      </w:r>
      <w:r>
        <w:t xml:space="preserve"> </w:t>
      </w:r>
      <w:r>
        <w:t>화면은</w:t>
      </w:r>
      <w:r>
        <w:t xml:space="preserve"> </w:t>
      </w:r>
      <w:r>
        <w:t>아니다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5F641F" w14:paraId="08061527" w14:textId="77777777">
        <w:trPr>
          <w:cantSplit/>
          <w:tblHeader/>
        </w:trPr>
        <w:tc>
          <w:tcPr>
            <w:tcW w:w="170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C1CD12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793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E51290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범위</w:t>
            </w:r>
          </w:p>
        </w:tc>
      </w:tr>
      <w:tr w:rsidR="005F641F" w14:paraId="5D389EC3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662FF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Time Keeper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74A01E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입주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날짜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자체는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맡기지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[S16]</w:t>
            </w:r>
          </w:p>
        </w:tc>
      </w:tr>
      <w:tr w:rsidR="005F641F" w14:paraId="760E960B" w14:textId="77777777">
        <w:trPr>
          <w:cantSplit/>
        </w:trPr>
        <w:tc>
          <w:tcPr>
            <w:tcW w:w="170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02F8B7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캘린더</w:t>
            </w:r>
          </w:p>
        </w:tc>
        <w:tc>
          <w:tcPr>
            <w:tcW w:w="793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06FC6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dialog·</w:t>
            </w:r>
            <w:r>
              <w:rPr>
                <w:sz w:val="18"/>
              </w:rPr>
              <w:t>포커스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검증했다</w:t>
            </w:r>
            <w:r>
              <w:rPr>
                <w:sz w:val="18"/>
              </w:rPr>
              <w:t>. [S17, S18]</w:t>
            </w:r>
          </w:p>
        </w:tc>
      </w:tr>
      <w:tr w:rsidR="005F641F" w14:paraId="7678EF7A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9F29E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챗봇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D17007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매물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구입장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, F2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비활성화이며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필요하다</w:t>
            </w:r>
            <w:r>
              <w:rPr>
                <w:sz w:val="18"/>
              </w:rPr>
              <w:t>. [S13–S15]</w:t>
            </w:r>
          </w:p>
        </w:tc>
      </w:tr>
    </w:tbl>
    <w:p w14:paraId="1888020D" w14:textId="77777777" w:rsidR="005F641F" w:rsidRDefault="005F641F">
      <w:pPr>
        <w:spacing w:after="0" w:line="40" w:lineRule="exact"/>
      </w:pPr>
    </w:p>
    <w:p w14:paraId="34C36166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2 · </w:t>
      </w:r>
      <w:r>
        <w:rPr>
          <w:b/>
          <w:color w:val="137C83"/>
          <w:sz w:val="18"/>
        </w:rPr>
        <w:t>배포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구조</w:t>
      </w:r>
    </w:p>
    <w:p w14:paraId="467C5421" w14:textId="77777777" w:rsidR="005F641F" w:rsidRDefault="00FE51B1">
      <w:pPr>
        <w:pStyle w:val="1"/>
      </w:pPr>
      <w:r>
        <w:t xml:space="preserve">2. AWS </w:t>
      </w:r>
      <w:r>
        <w:t>서비스</w:t>
      </w:r>
      <w:r>
        <w:t xml:space="preserve"> </w:t>
      </w:r>
      <w:r>
        <w:t>환경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</w:t>
      </w:r>
      <w:r>
        <w:t>흐름</w:t>
      </w:r>
    </w:p>
    <w:p w14:paraId="2AB45A2B" w14:textId="77777777" w:rsidR="005F641F" w:rsidRDefault="00FE51B1">
      <w:r>
        <w:t>다음은</w:t>
      </w:r>
      <w:r>
        <w:t xml:space="preserve"> </w:t>
      </w:r>
      <w:r>
        <w:t>기준</w:t>
      </w:r>
      <w:r>
        <w:t xml:space="preserve"> </w:t>
      </w:r>
      <w:r>
        <w:t>커밋의</w:t>
      </w:r>
      <w:r>
        <w:t xml:space="preserve"> </w:t>
      </w:r>
      <w:r>
        <w:t>인프라</w:t>
      </w:r>
      <w:r>
        <w:t xml:space="preserve"> </w:t>
      </w:r>
      <w:r>
        <w:t>설정과</w:t>
      </w:r>
      <w:r>
        <w:t xml:space="preserve"> </w:t>
      </w:r>
      <w:r>
        <w:t>실행</w:t>
      </w:r>
      <w:r>
        <w:t xml:space="preserve"> </w:t>
      </w:r>
      <w:r>
        <w:t>계약을</w:t>
      </w:r>
      <w:r>
        <w:t xml:space="preserve"> </w:t>
      </w:r>
      <w:r>
        <w:t>종합한</w:t>
      </w:r>
      <w:r>
        <w:t xml:space="preserve"> </w:t>
      </w:r>
      <w:r>
        <w:t>구조다</w:t>
      </w:r>
      <w:r>
        <w:t xml:space="preserve">. </w:t>
      </w:r>
      <w:r>
        <w:t>현재</w:t>
      </w:r>
      <w:r>
        <w:t xml:space="preserve"> </w:t>
      </w:r>
      <w:r>
        <w:t>켜진</w:t>
      </w:r>
      <w:r>
        <w:t xml:space="preserve"> </w:t>
      </w:r>
      <w:r>
        <w:t>자원을</w:t>
      </w:r>
      <w:r>
        <w:t xml:space="preserve"> </w:t>
      </w:r>
      <w:r>
        <w:t>실시간</w:t>
      </w:r>
      <w:r>
        <w:t xml:space="preserve"> </w:t>
      </w:r>
      <w:r>
        <w:t>조회한</w:t>
      </w:r>
      <w:r>
        <w:t xml:space="preserve"> </w:t>
      </w:r>
      <w:r>
        <w:t>운영</w:t>
      </w:r>
      <w:r>
        <w:t xml:space="preserve"> </w:t>
      </w:r>
      <w:r>
        <w:t>현황도는</w:t>
      </w:r>
      <w:r>
        <w:t xml:space="preserve"> </w:t>
      </w:r>
      <w:r>
        <w:t>아니다</w:t>
      </w:r>
      <w:r>
        <w:t>. API·Worker</w:t>
      </w:r>
      <w:r>
        <w:t>는</w:t>
      </w:r>
      <w:r>
        <w:t xml:space="preserve"> EC2 </w:t>
      </w:r>
      <w:r>
        <w:t>앱</w:t>
      </w:r>
      <w:r>
        <w:t xml:space="preserve"> </w:t>
      </w:r>
      <w:r>
        <w:t>호스트를</w:t>
      </w:r>
      <w:r>
        <w:t xml:space="preserve"> </w:t>
      </w:r>
      <w:r>
        <w:t>공유하고</w:t>
      </w:r>
      <w:r>
        <w:t xml:space="preserve">, AI </w:t>
      </w:r>
      <w:r>
        <w:t>패키지는</w:t>
      </w:r>
      <w:r>
        <w:t xml:space="preserve"> </w:t>
      </w:r>
      <w:r>
        <w:t>해당</w:t>
      </w:r>
      <w:r>
        <w:t xml:space="preserve"> </w:t>
      </w:r>
      <w:r>
        <w:t>실행</w:t>
      </w:r>
      <w:r>
        <w:t xml:space="preserve"> </w:t>
      </w:r>
      <w:r>
        <w:t>경계에서</w:t>
      </w:r>
      <w:r>
        <w:t xml:space="preserve"> </w:t>
      </w:r>
      <w:r>
        <w:t>호출된다</w:t>
      </w:r>
      <w:r>
        <w:t>. [S19, S22–S26]</w:t>
      </w:r>
    </w:p>
    <w:p w14:paraId="63F3F7D7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63304083" wp14:editId="4D27C5EB">
            <wp:extent cx="6048000" cy="332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D33E" w14:textId="77777777" w:rsidR="005F641F" w:rsidRDefault="00FE51B1">
      <w:pPr>
        <w:pStyle w:val="af0"/>
      </w:pPr>
      <w:r>
        <w:t>그림</w:t>
      </w:r>
      <w:r>
        <w:t xml:space="preserve"> 1. AWS·</w:t>
      </w:r>
      <w:r>
        <w:t>모델</w:t>
      </w:r>
      <w:r>
        <w:t xml:space="preserve"> </w:t>
      </w:r>
      <w:r>
        <w:t>서버</w:t>
      </w:r>
      <w:r>
        <w:t xml:space="preserve"> </w:t>
      </w:r>
      <w:r>
        <w:t>전체</w:t>
      </w:r>
      <w:r>
        <w:t xml:space="preserve"> </w:t>
      </w:r>
      <w:r>
        <w:t>배치와</w:t>
      </w:r>
      <w:r>
        <w:t xml:space="preserve"> </w:t>
      </w:r>
      <w:r>
        <w:t>데이터</w:t>
      </w:r>
      <w:r>
        <w:t xml:space="preserve"> </w:t>
      </w:r>
      <w:r>
        <w:t>경계</w:t>
      </w:r>
      <w:r>
        <w:t xml:space="preserve"> — </w:t>
      </w:r>
      <w:r>
        <w:t>현재</w:t>
      </w:r>
      <w:r>
        <w:t xml:space="preserve"> </w:t>
      </w:r>
      <w:r>
        <w:t>코드</w:t>
      </w:r>
      <w:r>
        <w:t>·</w:t>
      </w:r>
      <w:r>
        <w:t>운영</w:t>
      </w:r>
      <w:r>
        <w:t xml:space="preserve"> </w:t>
      </w:r>
      <w:r>
        <w:t>절차</w:t>
      </w:r>
      <w:r>
        <w:t xml:space="preserve"> </w:t>
      </w:r>
      <w:r>
        <w:t>기준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5F641F" w14:paraId="6E219D5B" w14:textId="77777777">
        <w:trPr>
          <w:cantSplit/>
          <w:tblHeader/>
        </w:trPr>
        <w:tc>
          <w:tcPr>
            <w:tcW w:w="170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CEFA6BA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793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0DBDFB2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역할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구성</w:t>
            </w:r>
          </w:p>
        </w:tc>
      </w:tr>
      <w:tr w:rsidR="005F641F" w14:paraId="7B9698B8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9EA94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3D05D4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CloudFront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S3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API origin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분기한다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 HTTPS, API </w:t>
            </w:r>
            <w:r>
              <w:rPr>
                <w:sz w:val="18"/>
              </w:rPr>
              <w:t>캐시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>. [S24]</w:t>
            </w:r>
          </w:p>
        </w:tc>
      </w:tr>
      <w:tr w:rsidR="005F641F" w14:paraId="57F5E603" w14:textId="77777777">
        <w:trPr>
          <w:cantSplit/>
        </w:trPr>
        <w:tc>
          <w:tcPr>
            <w:tcW w:w="170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6DD2B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Backend·DB</w:t>
            </w:r>
          </w:p>
        </w:tc>
        <w:tc>
          <w:tcPr>
            <w:tcW w:w="793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388FE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FastAPI API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F3 Worker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영속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대화를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처리한다</w:t>
            </w:r>
            <w:r>
              <w:rPr>
                <w:sz w:val="18"/>
              </w:rPr>
              <w:t>. PostgreSQL 15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조회는</w:t>
            </w:r>
            <w:r>
              <w:rPr>
                <w:sz w:val="18"/>
              </w:rPr>
              <w:t xml:space="preserve"> Backend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소유한다</w:t>
            </w:r>
            <w:r>
              <w:rPr>
                <w:sz w:val="18"/>
              </w:rPr>
              <w:t>. [S03, S08, S15]</w:t>
            </w:r>
          </w:p>
        </w:tc>
      </w:tr>
      <w:tr w:rsidR="005F641F" w14:paraId="10A53EF1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85F16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AI·</w:t>
            </w:r>
            <w:r>
              <w:rPr>
                <w:sz w:val="18"/>
              </w:rPr>
              <w:t>서빙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08B075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전사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추출과</w:t>
            </w:r>
            <w:r>
              <w:rPr>
                <w:sz w:val="18"/>
              </w:rPr>
              <w:t xml:space="preserve"> general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지원</w:t>
            </w:r>
            <w:r>
              <w:rPr>
                <w:sz w:val="18"/>
              </w:rPr>
              <w:t xml:space="preserve"> profile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RunPod/AWS GPU </w:t>
            </w:r>
            <w:r>
              <w:rPr>
                <w:sz w:val="18"/>
              </w:rPr>
              <w:t>선택을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허용하며</w:t>
            </w:r>
            <w:r>
              <w:rPr>
                <w:sz w:val="18"/>
              </w:rPr>
              <w:t xml:space="preserve"> local OpenAI·</w:t>
            </w:r>
            <w:r>
              <w:rPr>
                <w:sz w:val="18"/>
              </w:rPr>
              <w:t>고급</w:t>
            </w:r>
            <w:r>
              <w:rPr>
                <w:sz w:val="18"/>
              </w:rPr>
              <w:t xml:space="preserve"> Bedrock </w:t>
            </w:r>
            <w:r>
              <w:rPr>
                <w:sz w:val="18"/>
              </w:rPr>
              <w:t>경로도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존재한다</w:t>
            </w:r>
            <w:r>
              <w:rPr>
                <w:sz w:val="18"/>
              </w:rPr>
              <w:t>. [S19, S32]</w:t>
            </w:r>
          </w:p>
        </w:tc>
      </w:tr>
      <w:tr w:rsidR="005F641F" w14:paraId="1CA8D346" w14:textId="77777777">
        <w:trPr>
          <w:cantSplit/>
        </w:trPr>
        <w:tc>
          <w:tcPr>
            <w:tcW w:w="170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E6C6F1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</w:t>
            </w:r>
          </w:p>
        </w:tc>
        <w:tc>
          <w:tcPr>
            <w:tcW w:w="793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EE2FB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Terraform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>, CodePipeline·CodeBuild·CodeDeploy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 xml:space="preserve">, SSM·Secret </w:t>
            </w:r>
            <w:r>
              <w:rPr>
                <w:sz w:val="18"/>
              </w:rPr>
              <w:t>저장소는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>, CloudWatch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담당한다</w:t>
            </w:r>
            <w:r>
              <w:rPr>
                <w:sz w:val="18"/>
              </w:rPr>
              <w:t>. [S22, S23, S31]</w:t>
            </w:r>
          </w:p>
        </w:tc>
      </w:tr>
    </w:tbl>
    <w:p w14:paraId="13BDF7D4" w14:textId="77777777" w:rsidR="005F641F" w:rsidRDefault="005F641F">
      <w:pPr>
        <w:spacing w:after="0" w:line="40" w:lineRule="exact"/>
      </w:pPr>
    </w:p>
    <w:p w14:paraId="79D939DB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2 · F2 </w:t>
      </w:r>
      <w:r>
        <w:rPr>
          <w:b/>
          <w:color w:val="137C83"/>
          <w:sz w:val="18"/>
        </w:rPr>
        <w:t>실행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흐름</w:t>
      </w:r>
    </w:p>
    <w:p w14:paraId="1D8D8F74" w14:textId="77777777" w:rsidR="005F641F" w:rsidRDefault="00FE51B1">
      <w:pPr>
        <w:pStyle w:val="1"/>
      </w:pPr>
      <w:r>
        <w:t xml:space="preserve">2.1 </w:t>
      </w:r>
      <w:r>
        <w:t>음성에서</w:t>
      </w:r>
      <w:r>
        <w:t xml:space="preserve"> </w:t>
      </w:r>
      <w:r>
        <w:t>장부</w:t>
      </w:r>
      <w:r>
        <w:t xml:space="preserve"> </w:t>
      </w:r>
      <w:r>
        <w:t>확정까지</w:t>
      </w:r>
    </w:p>
    <w:p w14:paraId="5AC52995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09E0AA88" wp14:editId="0AFAD4F0">
            <wp:extent cx="6048000" cy="332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2E2A" w14:textId="77777777" w:rsidR="005F641F" w:rsidRDefault="00FE51B1">
      <w:pPr>
        <w:pStyle w:val="af0"/>
      </w:pPr>
      <w:r>
        <w:t>그림</w:t>
      </w:r>
      <w:r>
        <w:t xml:space="preserve"> 2. F2 </w:t>
      </w:r>
      <w:r>
        <w:t>음성</w:t>
      </w:r>
      <w:r>
        <w:t xml:space="preserve"> </w:t>
      </w:r>
      <w:r>
        <w:t>분석과</w:t>
      </w:r>
      <w:r>
        <w:t xml:space="preserve">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저장</w:t>
      </w:r>
      <w:r>
        <w:t xml:space="preserve"> </w:t>
      </w:r>
      <w:r>
        <w:t>흐름</w:t>
      </w:r>
      <w:r>
        <w:t>. [S04–S06, S11, S36]</w:t>
      </w:r>
    </w:p>
    <w:p w14:paraId="1ECCF6D3" w14:textId="77777777" w:rsidR="005F641F" w:rsidRDefault="00FE51B1">
      <w:r>
        <w:t>신규</w:t>
      </w:r>
      <w:r>
        <w:t xml:space="preserve"> </w:t>
      </w:r>
      <w:r>
        <w:t>접수에서는</w:t>
      </w:r>
      <w:r>
        <w:t xml:space="preserve"> current_ledger_type</w:t>
      </w:r>
      <w:r>
        <w:t>과</w:t>
      </w:r>
      <w:r>
        <w:t xml:space="preserve"> current_fields</w:t>
      </w:r>
      <w:r>
        <w:t>를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기존</w:t>
      </w:r>
      <w:r>
        <w:t xml:space="preserve"> </w:t>
      </w:r>
      <w:r>
        <w:t>상세</w:t>
      </w:r>
      <w:r>
        <w:t xml:space="preserve"> </w:t>
      </w:r>
      <w:r>
        <w:t>분석에서만</w:t>
      </w:r>
      <w:r>
        <w:t xml:space="preserve"> </w:t>
      </w:r>
      <w:r>
        <w:t>두</w:t>
      </w:r>
      <w:r>
        <w:t xml:space="preserve"> </w:t>
      </w:r>
      <w:r>
        <w:t>값을</w:t>
      </w:r>
      <w:r>
        <w:t xml:space="preserve"> </w:t>
      </w:r>
      <w:r>
        <w:t>보내며</w:t>
      </w:r>
      <w:r>
        <w:t xml:space="preserve"> </w:t>
      </w:r>
      <w:r>
        <w:t>모델</w:t>
      </w:r>
      <w:r>
        <w:t xml:space="preserve"> </w:t>
      </w:r>
      <w:r>
        <w:t>입력에는</w:t>
      </w:r>
      <w:r>
        <w:t xml:space="preserve"> </w:t>
      </w:r>
      <w:r>
        <w:t>전사</w:t>
      </w:r>
      <w:r>
        <w:t xml:space="preserve"> </w:t>
      </w:r>
      <w:r>
        <w:t>텍스트만</w:t>
      </w:r>
      <w:r>
        <w:t xml:space="preserve"> </w:t>
      </w:r>
      <w:r>
        <w:t>들어간다</w:t>
      </w:r>
      <w:r>
        <w:t xml:space="preserve">. </w:t>
      </w:r>
      <w:r>
        <w:t>이전</w:t>
      </w:r>
      <w:r>
        <w:t xml:space="preserve"> </w:t>
      </w:r>
      <w:r>
        <w:t>문서에</w:t>
      </w:r>
      <w:r>
        <w:t xml:space="preserve"> </w:t>
      </w:r>
      <w:r>
        <w:t>남은</w:t>
      </w:r>
      <w:r>
        <w:t xml:space="preserve"> ‘</w:t>
      </w:r>
      <w:r>
        <w:t>매물장으로</w:t>
      </w:r>
      <w:r>
        <w:t xml:space="preserve"> </w:t>
      </w:r>
      <w:r>
        <w:t>분석</w:t>
      </w:r>
      <w:r>
        <w:t xml:space="preserve"> </w:t>
      </w:r>
      <w:r>
        <w:t>후</w:t>
      </w:r>
      <w:r>
        <w:t xml:space="preserve"> </w:t>
      </w:r>
      <w:r>
        <w:t>구입장으로</w:t>
      </w:r>
      <w:r>
        <w:t xml:space="preserve"> </w:t>
      </w:r>
      <w:r>
        <w:t>재분석</w:t>
      </w:r>
      <w:r>
        <w:t xml:space="preserve">’ </w:t>
      </w:r>
      <w:r>
        <w:t>절차는</w:t>
      </w:r>
      <w:r>
        <w:t xml:space="preserve"> ADR-0028</w:t>
      </w:r>
      <w:r>
        <w:t>로</w:t>
      </w:r>
      <w:r>
        <w:t xml:space="preserve"> </w:t>
      </w:r>
      <w:r>
        <w:t>대체됐다</w:t>
      </w:r>
      <w:r>
        <w:t>. [S04–S06]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7143"/>
      </w:tblGrid>
      <w:tr w:rsidR="005F641F" w14:paraId="013FF61E" w14:textId="77777777">
        <w:trPr>
          <w:cantSplit/>
          <w:tblHeader/>
        </w:trPr>
        <w:tc>
          <w:tcPr>
            <w:tcW w:w="2494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25AFE7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인터페이스</w:t>
            </w:r>
          </w:p>
        </w:tc>
        <w:tc>
          <w:tcPr>
            <w:tcW w:w="7143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DA140D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입출력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경계</w:t>
            </w:r>
          </w:p>
        </w:tc>
      </w:tr>
      <w:tr w:rsidR="005F641F" w14:paraId="43D38256" w14:textId="77777777">
        <w:trPr>
          <w:cantSplit/>
        </w:trPr>
        <w:tc>
          <w:tcPr>
            <w:tcW w:w="249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D183A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POST /api/v1/f2/analyses</w:t>
            </w:r>
          </w:p>
        </w:tc>
        <w:tc>
          <w:tcPr>
            <w:tcW w:w="714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9B3DA8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multipart </w:t>
            </w:r>
            <w:r>
              <w:rPr>
                <w:sz w:val="18"/>
              </w:rPr>
              <w:t>음성</w:t>
            </w:r>
            <w:r>
              <w:rPr>
                <w:sz w:val="18"/>
              </w:rPr>
              <w:t>·privacy_confirmed·</w:t>
            </w:r>
            <w:r>
              <w:rPr>
                <w:sz w:val="18"/>
              </w:rPr>
              <w:t>선택적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유형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반환한다</w:t>
            </w:r>
            <w:r>
              <w:rPr>
                <w:sz w:val="18"/>
              </w:rPr>
              <w:t>.</w:t>
            </w:r>
          </w:p>
        </w:tc>
      </w:tr>
      <w:tr w:rsidR="005F641F" w14:paraId="6D21FBDA" w14:textId="77777777">
        <w:trPr>
          <w:cantSplit/>
        </w:trPr>
        <w:tc>
          <w:tcPr>
            <w:tcW w:w="24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43C073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일치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불일치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  <w:tc>
          <w:tcPr>
            <w:tcW w:w="714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DECB67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매도의뢰는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매물장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매수문의는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구입장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기타상담은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억제한다</w:t>
            </w:r>
            <w:r>
              <w:rPr>
                <w:sz w:val="18"/>
              </w:rPr>
              <w:t>.</w:t>
            </w:r>
          </w:p>
        </w:tc>
      </w:tr>
      <w:tr w:rsidR="005F641F" w14:paraId="057E3035" w14:textId="77777777">
        <w:trPr>
          <w:cantSplit/>
        </w:trPr>
        <w:tc>
          <w:tcPr>
            <w:tcW w:w="249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BC7D29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수용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정리</w:t>
            </w:r>
          </w:p>
        </w:tc>
        <w:tc>
          <w:tcPr>
            <w:tcW w:w="714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BE75A4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슬롯을</w:t>
            </w:r>
            <w:r>
              <w:rPr>
                <w:sz w:val="18"/>
              </w:rPr>
              <w:t xml:space="preserve"> multipart </w:t>
            </w:r>
            <w:r>
              <w:rPr>
                <w:sz w:val="18"/>
              </w:rPr>
              <w:t>파싱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선점한다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슬롯을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조기에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5F641F" w14:paraId="3E2DB689" w14:textId="77777777">
        <w:trPr>
          <w:cantSplit/>
        </w:trPr>
        <w:tc>
          <w:tcPr>
            <w:tcW w:w="24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0C046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714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1177C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선택은</w:t>
            </w:r>
            <w:r>
              <w:rPr>
                <w:sz w:val="18"/>
              </w:rPr>
              <w:t xml:space="preserve"> draft </w:t>
            </w:r>
            <w:r>
              <w:rPr>
                <w:sz w:val="18"/>
              </w:rPr>
              <w:t>반영이다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F1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이뤄진다</w:t>
            </w:r>
            <w:r>
              <w:rPr>
                <w:sz w:val="18"/>
              </w:rPr>
              <w:t>. STT·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14:paraId="7AC06F0C" w14:textId="77777777" w:rsidR="005F641F" w:rsidRDefault="005F641F">
      <w:pPr>
        <w:spacing w:after="0" w:line="40" w:lineRule="exact"/>
      </w:pPr>
    </w:p>
    <w:p w14:paraId="437111ED" w14:textId="77777777" w:rsidR="005F641F" w:rsidRDefault="00FE51B1">
      <w:pPr>
        <w:spacing w:before="80" w:after="120"/>
      </w:pPr>
      <w:r>
        <w:rPr>
          <w:color w:val="A56217"/>
          <w:sz w:val="18"/>
        </w:rPr>
        <w:t>F2</w:t>
      </w:r>
      <w:r>
        <w:rPr>
          <w:color w:val="A56217"/>
          <w:sz w:val="18"/>
        </w:rPr>
        <w:t>는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선형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파이프라인이다</w:t>
      </w:r>
      <w:r>
        <w:rPr>
          <w:color w:val="A56217"/>
          <w:sz w:val="18"/>
        </w:rPr>
        <w:t xml:space="preserve">. F3 </w:t>
      </w:r>
      <w:r>
        <w:rPr>
          <w:color w:val="A56217"/>
          <w:sz w:val="18"/>
        </w:rPr>
        <w:t>영속</w:t>
      </w:r>
      <w:r>
        <w:rPr>
          <w:color w:val="A56217"/>
          <w:sz w:val="18"/>
        </w:rPr>
        <w:t xml:space="preserve"> Worker </w:t>
      </w:r>
      <w:r>
        <w:rPr>
          <w:color w:val="A56217"/>
          <w:sz w:val="18"/>
        </w:rPr>
        <w:t>작업이나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챗봇</w:t>
      </w:r>
      <w:r>
        <w:rPr>
          <w:color w:val="A56217"/>
          <w:sz w:val="18"/>
        </w:rPr>
        <w:t xml:space="preserve"> SSE </w:t>
      </w:r>
      <w:r>
        <w:rPr>
          <w:color w:val="A56217"/>
          <w:sz w:val="18"/>
        </w:rPr>
        <w:t>진행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계약을</w:t>
      </w:r>
      <w:r>
        <w:rPr>
          <w:color w:val="A56217"/>
          <w:sz w:val="18"/>
        </w:rPr>
        <w:t xml:space="preserve"> F2 </w:t>
      </w:r>
      <w:r>
        <w:rPr>
          <w:color w:val="A56217"/>
          <w:sz w:val="18"/>
        </w:rPr>
        <w:t>분석</w:t>
      </w:r>
      <w:r>
        <w:rPr>
          <w:color w:val="A56217"/>
          <w:sz w:val="18"/>
        </w:rPr>
        <w:t xml:space="preserve"> API</w:t>
      </w:r>
      <w:r>
        <w:rPr>
          <w:color w:val="A56217"/>
          <w:sz w:val="18"/>
        </w:rPr>
        <w:t>에도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동일하게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적용한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것으로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설명하지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않는다</w:t>
      </w:r>
      <w:r>
        <w:rPr>
          <w:color w:val="A56217"/>
          <w:sz w:val="18"/>
        </w:rPr>
        <w:t>.</w:t>
      </w:r>
    </w:p>
    <w:p w14:paraId="63C98098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2 · F3 </w:t>
      </w:r>
      <w:r>
        <w:rPr>
          <w:b/>
          <w:color w:val="137C83"/>
          <w:sz w:val="18"/>
        </w:rPr>
        <w:t>실행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흐름</w:t>
      </w:r>
    </w:p>
    <w:p w14:paraId="44573CB5" w14:textId="77777777" w:rsidR="005F641F" w:rsidRDefault="00FE51B1">
      <w:pPr>
        <w:pStyle w:val="1"/>
      </w:pPr>
      <w:r>
        <w:t xml:space="preserve">2.2 </w:t>
      </w:r>
      <w:r>
        <w:t>포지션</w:t>
      </w:r>
      <w:r>
        <w:t xml:space="preserve"> </w:t>
      </w:r>
      <w:r>
        <w:t>카드와</w:t>
      </w:r>
      <w:r>
        <w:t xml:space="preserve"> </w:t>
      </w:r>
      <w:r>
        <w:t>요청</w:t>
      </w:r>
      <w:r>
        <w:t xml:space="preserve"> </w:t>
      </w:r>
      <w:r>
        <w:t>기반</w:t>
      </w:r>
      <w:r>
        <w:t xml:space="preserve"> </w:t>
      </w:r>
      <w:r>
        <w:t>중개</w:t>
      </w:r>
      <w:r>
        <w:t xml:space="preserve"> </w:t>
      </w:r>
      <w:r>
        <w:t>판단</w:t>
      </w:r>
    </w:p>
    <w:p w14:paraId="61C0BE66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53C7B123" wp14:editId="2EE35D2A">
            <wp:extent cx="6048000" cy="332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364E" w14:textId="77777777" w:rsidR="005F641F" w:rsidRDefault="00FE51B1">
      <w:pPr>
        <w:pStyle w:val="af0"/>
      </w:pPr>
      <w:r>
        <w:t>그림</w:t>
      </w:r>
      <w:r>
        <w:t xml:space="preserve"> 3. F3</w:t>
      </w:r>
      <w:r>
        <w:t>의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카드</w:t>
      </w:r>
      <w:r>
        <w:t xml:space="preserve"> </w:t>
      </w:r>
      <w:r>
        <w:t>준비와</w:t>
      </w:r>
      <w:r>
        <w:t xml:space="preserve"> </w:t>
      </w:r>
      <w:r>
        <w:t>명시</w:t>
      </w:r>
      <w:r>
        <w:t xml:space="preserve"> </w:t>
      </w:r>
      <w:r>
        <w:t>요청</w:t>
      </w:r>
      <w:r>
        <w:t xml:space="preserve"> </w:t>
      </w:r>
      <w:r>
        <w:t>판정</w:t>
      </w:r>
      <w:r>
        <w:t>. [S07–S10]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5"/>
        <w:gridCol w:w="5272"/>
      </w:tblGrid>
      <w:tr w:rsidR="005F641F" w14:paraId="40E5045E" w14:textId="77777777">
        <w:trPr>
          <w:cantSplit/>
          <w:tblHeader/>
        </w:trPr>
        <w:tc>
          <w:tcPr>
            <w:tcW w:w="4365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1133B6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공개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인터페이스</w:t>
            </w:r>
          </w:p>
        </w:tc>
        <w:tc>
          <w:tcPr>
            <w:tcW w:w="5272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F9C41B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5F641F" w14:paraId="59D97241" w14:textId="77777777">
        <w:trPr>
          <w:cantSplit/>
        </w:trPr>
        <w:tc>
          <w:tcPr>
            <w:tcW w:w="436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E56BB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POST /api/v1/f3/runs</w:t>
            </w:r>
          </w:p>
        </w:tc>
        <w:tc>
          <w:tcPr>
            <w:tcW w:w="527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61C54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앵커의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앵커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반환한다</w:t>
            </w:r>
            <w:r>
              <w:rPr>
                <w:sz w:val="18"/>
              </w:rPr>
              <w:t>.</w:t>
            </w:r>
          </w:p>
        </w:tc>
      </w:tr>
      <w:tr w:rsidR="005F641F" w14:paraId="37423D97" w14:textId="77777777">
        <w:trPr>
          <w:cantSplit/>
        </w:trPr>
        <w:tc>
          <w:tcPr>
            <w:tcW w:w="436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011C6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GET /api/v1/f3/runs/{run_id}</w:t>
            </w:r>
          </w:p>
        </w:tc>
        <w:tc>
          <w:tcPr>
            <w:tcW w:w="52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AC624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요청자의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사무소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반환한다</w:t>
            </w:r>
            <w:r>
              <w:rPr>
                <w:sz w:val="18"/>
              </w:rPr>
              <w:t>.</w:t>
            </w:r>
          </w:p>
        </w:tc>
      </w:tr>
      <w:tr w:rsidR="005F641F" w14:paraId="5847FD9B" w14:textId="77777777">
        <w:trPr>
          <w:cantSplit/>
        </w:trPr>
        <w:tc>
          <w:tcPr>
            <w:tcW w:w="436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41ABF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GET /api/v1/f3/runs/{run_id}/result</w:t>
            </w:r>
          </w:p>
        </w:tc>
        <w:tc>
          <w:tcPr>
            <w:tcW w:w="527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6DE71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limit·offset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폐기된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>.</w:t>
            </w:r>
          </w:p>
        </w:tc>
      </w:tr>
      <w:tr w:rsidR="005F641F" w14:paraId="56EB13BF" w14:textId="77777777">
        <w:trPr>
          <w:cantSplit/>
        </w:trPr>
        <w:tc>
          <w:tcPr>
            <w:tcW w:w="436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D90B6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POST /api/v1/f3/feedback</w:t>
            </w:r>
          </w:p>
        </w:tc>
        <w:tc>
          <w:tcPr>
            <w:tcW w:w="527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9637E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·CSRF </w:t>
            </w:r>
            <w:r>
              <w:rPr>
                <w:sz w:val="18"/>
              </w:rPr>
              <w:t>검증을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거친다</w:t>
            </w:r>
            <w:r>
              <w:rPr>
                <w:sz w:val="18"/>
              </w:rPr>
              <w:t>.</w:t>
            </w:r>
          </w:p>
        </w:tc>
      </w:tr>
    </w:tbl>
    <w:p w14:paraId="13617223" w14:textId="77777777" w:rsidR="005F641F" w:rsidRDefault="005F641F">
      <w:pPr>
        <w:spacing w:after="0" w:line="40" w:lineRule="exact"/>
      </w:pPr>
    </w:p>
    <w:p w14:paraId="1C6463D6" w14:textId="77777777" w:rsidR="005F641F" w:rsidRDefault="00FE51B1">
      <w:r>
        <w:t>Worker</w:t>
      </w:r>
      <w:r>
        <w:t>는</w:t>
      </w:r>
      <w:r>
        <w:t xml:space="preserve"> DB </w:t>
      </w:r>
      <w:r>
        <w:t>상태와</w:t>
      </w:r>
      <w:r>
        <w:t xml:space="preserve"> lease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작업을</w:t>
      </w:r>
      <w:r>
        <w:t xml:space="preserve"> </w:t>
      </w:r>
      <w:r>
        <w:t>선점</w:t>
      </w:r>
      <w:r>
        <w:t>·</w:t>
      </w:r>
      <w:r>
        <w:t>재개한다</w:t>
      </w:r>
      <w:r>
        <w:t xml:space="preserve">. </w:t>
      </w:r>
      <w:r>
        <w:t>입력</w:t>
      </w:r>
      <w:r>
        <w:t xml:space="preserve"> </w:t>
      </w:r>
      <w:r>
        <w:t>버전이</w:t>
      </w:r>
      <w:r>
        <w:t xml:space="preserve"> </w:t>
      </w:r>
      <w:r>
        <w:t>달라진</w:t>
      </w:r>
      <w:r>
        <w:t xml:space="preserve"> </w:t>
      </w:r>
      <w:r>
        <w:t>실행은</w:t>
      </w:r>
      <w:r>
        <w:t xml:space="preserve"> </w:t>
      </w:r>
      <w:r>
        <w:t>폐기</w:t>
      </w:r>
      <w:r>
        <w:t xml:space="preserve"> </w:t>
      </w:r>
      <w:r>
        <w:t>상태로</w:t>
      </w:r>
      <w:r>
        <w:t xml:space="preserve"> </w:t>
      </w:r>
      <w:r>
        <w:t>처리하고</w:t>
      </w:r>
      <w:r>
        <w:t xml:space="preserve">, </w:t>
      </w:r>
      <w:r>
        <w:t>재시도</w:t>
      </w:r>
      <w:r>
        <w:t xml:space="preserve"> </w:t>
      </w:r>
      <w:r>
        <w:t>가능한</w:t>
      </w:r>
      <w:r>
        <w:t xml:space="preserve"> Provider </w:t>
      </w:r>
      <w:r>
        <w:t>오류와</w:t>
      </w:r>
      <w:r>
        <w:t xml:space="preserve"> </w:t>
      </w:r>
      <w:r>
        <w:t>계약</w:t>
      </w:r>
      <w:r>
        <w:t xml:space="preserve"> </w:t>
      </w:r>
      <w:r>
        <w:t>위반</w:t>
      </w:r>
      <w:r>
        <w:t>·</w:t>
      </w:r>
      <w:r>
        <w:t>최종</w:t>
      </w:r>
      <w:r>
        <w:t xml:space="preserve"> </w:t>
      </w:r>
      <w:r>
        <w:t>실패를</w:t>
      </w:r>
      <w:r>
        <w:t xml:space="preserve"> </w:t>
      </w:r>
      <w:r>
        <w:t>구분한다</w:t>
      </w:r>
      <w:r>
        <w:t xml:space="preserve">. </w:t>
      </w:r>
      <w:r>
        <w:t>후보가</w:t>
      </w:r>
      <w:r>
        <w:t xml:space="preserve"> </w:t>
      </w:r>
      <w:r>
        <w:t>없으면</w:t>
      </w:r>
      <w:r>
        <w:t xml:space="preserve"> </w:t>
      </w:r>
      <w:r>
        <w:t>불필요한</w:t>
      </w:r>
      <w:r>
        <w:t xml:space="preserve"> </w:t>
      </w:r>
      <w:r>
        <w:t>중개</w:t>
      </w:r>
      <w:r>
        <w:t xml:space="preserve"> </w:t>
      </w:r>
      <w:r>
        <w:t>생성</w:t>
      </w:r>
      <w:r>
        <w:t xml:space="preserve"> </w:t>
      </w:r>
      <w:r>
        <w:t>호출을</w:t>
      </w:r>
      <w:r>
        <w:t xml:space="preserve"> </w:t>
      </w:r>
      <w:r>
        <w:t>생략한다</w:t>
      </w:r>
      <w:r>
        <w:t>. [S08]</w:t>
      </w:r>
    </w:p>
    <w:p w14:paraId="5256C848" w14:textId="77777777" w:rsidR="005F641F" w:rsidRDefault="00FE51B1">
      <w:pPr>
        <w:spacing w:before="80" w:after="120"/>
      </w:pPr>
      <w:r>
        <w:rPr>
          <w:color w:val="A56217"/>
          <w:sz w:val="18"/>
        </w:rPr>
        <w:t>활성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실행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이어받기와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포지션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카드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사용을</w:t>
      </w:r>
      <w:r>
        <w:rPr>
          <w:color w:val="A56217"/>
          <w:sz w:val="18"/>
        </w:rPr>
        <w:t xml:space="preserve"> ‘</w:t>
      </w:r>
      <w:r>
        <w:rPr>
          <w:color w:val="A56217"/>
          <w:sz w:val="18"/>
        </w:rPr>
        <w:t>완료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판정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전체의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상시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재사용</w:t>
      </w:r>
      <w:r>
        <w:rPr>
          <w:color w:val="A56217"/>
          <w:sz w:val="18"/>
        </w:rPr>
        <w:t>’</w:t>
      </w:r>
      <w:r>
        <w:rPr>
          <w:color w:val="A56217"/>
          <w:sz w:val="18"/>
        </w:rPr>
        <w:t>으로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확대하지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않는다</w:t>
      </w:r>
      <w:r>
        <w:rPr>
          <w:color w:val="A56217"/>
          <w:sz w:val="18"/>
        </w:rPr>
        <w:t xml:space="preserve">. </w:t>
      </w:r>
      <w:r>
        <w:rPr>
          <w:color w:val="A56217"/>
          <w:sz w:val="18"/>
        </w:rPr>
        <w:t>자동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판정</w:t>
      </w:r>
      <w:r>
        <w:rPr>
          <w:color w:val="A56217"/>
          <w:sz w:val="18"/>
        </w:rPr>
        <w:t>·outbox·</w:t>
      </w:r>
      <w:r>
        <w:rPr>
          <w:color w:val="A56217"/>
          <w:sz w:val="18"/>
        </w:rPr>
        <w:t>독립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결과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목록은</w:t>
      </w:r>
      <w:r>
        <w:rPr>
          <w:color w:val="A56217"/>
          <w:sz w:val="18"/>
        </w:rPr>
        <w:t xml:space="preserve"> ADR-0037</w:t>
      </w:r>
      <w:r>
        <w:rPr>
          <w:color w:val="A56217"/>
          <w:sz w:val="18"/>
        </w:rPr>
        <w:t>에서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폐기됐다</w:t>
      </w:r>
      <w:r>
        <w:rPr>
          <w:color w:val="A56217"/>
          <w:sz w:val="18"/>
        </w:rPr>
        <w:t>.</w:t>
      </w:r>
    </w:p>
    <w:p w14:paraId="664E4D31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2 · </w:t>
      </w:r>
      <w:r>
        <w:rPr>
          <w:b/>
          <w:color w:val="137C83"/>
          <w:sz w:val="18"/>
        </w:rPr>
        <w:t>챗봇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실행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흐름</w:t>
      </w:r>
    </w:p>
    <w:p w14:paraId="64F4453D" w14:textId="77777777" w:rsidR="005F641F" w:rsidRDefault="00FE51B1">
      <w:pPr>
        <w:pStyle w:val="1"/>
      </w:pPr>
      <w:r>
        <w:t xml:space="preserve">2.3 </w:t>
      </w:r>
      <w:r>
        <w:t>제한된</w:t>
      </w:r>
      <w:r>
        <w:t xml:space="preserve"> </w:t>
      </w:r>
      <w:r>
        <w:t>자연어</w:t>
      </w:r>
      <w:r>
        <w:t xml:space="preserve"> </w:t>
      </w:r>
      <w:r>
        <w:t>조회와</w:t>
      </w:r>
      <w:r>
        <w:t xml:space="preserve"> </w:t>
      </w:r>
      <w:r>
        <w:t>대화</w:t>
      </w:r>
      <w:r>
        <w:t xml:space="preserve"> </w:t>
      </w:r>
      <w:r>
        <w:t>복원</w:t>
      </w:r>
    </w:p>
    <w:p w14:paraId="0A111958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6379D8BE" wp14:editId="547CCB9C">
            <wp:extent cx="6048000" cy="332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F2D3" w14:textId="77777777" w:rsidR="005F641F" w:rsidRDefault="00FE51B1">
      <w:pPr>
        <w:pStyle w:val="af0"/>
      </w:pPr>
      <w:r>
        <w:t>그림</w:t>
      </w:r>
      <w:r>
        <w:t xml:space="preserve"> 4. </w:t>
      </w:r>
      <w:r>
        <w:t>업무</w:t>
      </w:r>
      <w:r>
        <w:t xml:space="preserve"> </w:t>
      </w:r>
      <w:r>
        <w:t>챗봇의</w:t>
      </w:r>
      <w:r>
        <w:t xml:space="preserve"> </w:t>
      </w:r>
      <w:r>
        <w:t>조건</w:t>
      </w:r>
      <w:r>
        <w:t xml:space="preserve"> </w:t>
      </w:r>
      <w:r>
        <w:t>해석</w:t>
      </w:r>
      <w:r>
        <w:t xml:space="preserve">·Backend </w:t>
      </w:r>
      <w:r>
        <w:t>조회</w:t>
      </w:r>
      <w:r>
        <w:t xml:space="preserve">·SSE </w:t>
      </w:r>
      <w:r>
        <w:t>복원</w:t>
      </w:r>
      <w:r>
        <w:t>. [S13–S15]</w:t>
      </w:r>
    </w:p>
    <w:p w14:paraId="784168C8" w14:textId="77777777" w:rsidR="005F641F" w:rsidRDefault="00FE51B1">
      <w:r>
        <w:t>챗봇은</w:t>
      </w:r>
      <w:r>
        <w:t xml:space="preserve"> </w:t>
      </w:r>
      <w:r>
        <w:t>자연어를</w:t>
      </w:r>
      <w:r>
        <w:t xml:space="preserve"> </w:t>
      </w:r>
      <w:r>
        <w:t>허용된</w:t>
      </w:r>
      <w:r>
        <w:t xml:space="preserve"> </w:t>
      </w:r>
      <w:r>
        <w:t>조회</w:t>
      </w:r>
      <w:r>
        <w:t xml:space="preserve"> </w:t>
      </w:r>
      <w:r>
        <w:t>조건으로</w:t>
      </w:r>
      <w:r>
        <w:t xml:space="preserve"> </w:t>
      </w:r>
      <w:r>
        <w:t>해석한다</w:t>
      </w:r>
      <w:r>
        <w:t xml:space="preserve">. </w:t>
      </w:r>
      <w:r>
        <w:t>실제</w:t>
      </w:r>
      <w:r>
        <w:t xml:space="preserve"> </w:t>
      </w:r>
      <w:r>
        <w:t>대상</w:t>
      </w:r>
      <w:r>
        <w:t xml:space="preserve"> </w:t>
      </w:r>
      <w:r>
        <w:t>존재</w:t>
      </w:r>
      <w:r>
        <w:t>·</w:t>
      </w:r>
      <w:r>
        <w:t>권한</w:t>
      </w:r>
      <w:r>
        <w:t>·</w:t>
      </w:r>
      <w:r>
        <w:t>숫자</w:t>
      </w:r>
      <w:r>
        <w:t>·</w:t>
      </w:r>
      <w:r>
        <w:t>날짜</w:t>
      </w:r>
      <w:r>
        <w:t>·</w:t>
      </w:r>
      <w:r>
        <w:t>정렬</w:t>
      </w:r>
      <w:r>
        <w:t>·</w:t>
      </w:r>
      <w:r>
        <w:t>총계는</w:t>
      </w:r>
      <w:r>
        <w:t xml:space="preserve"> Backend</w:t>
      </w:r>
      <w:r>
        <w:t>가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 xml:space="preserve">. </w:t>
      </w:r>
      <w:r>
        <w:t>원시</w:t>
      </w:r>
      <w:r>
        <w:t xml:space="preserve"> </w:t>
      </w:r>
      <w:r>
        <w:t>결과</w:t>
      </w:r>
      <w:r>
        <w:t xml:space="preserve"> </w:t>
      </w:r>
      <w:r>
        <w:t>행과</w:t>
      </w:r>
      <w:r>
        <w:t xml:space="preserve"> </w:t>
      </w:r>
      <w:r>
        <w:t>개인정보를</w:t>
      </w:r>
      <w:r>
        <w:t xml:space="preserve"> </w:t>
      </w:r>
      <w:r>
        <w:t>모델</w:t>
      </w:r>
      <w:r>
        <w:t xml:space="preserve"> </w:t>
      </w:r>
      <w:r>
        <w:t>프롬프트에</w:t>
      </w:r>
      <w:r>
        <w:t xml:space="preserve"> </w:t>
      </w:r>
      <w:r>
        <w:t>보내</w:t>
      </w:r>
      <w:r>
        <w:t xml:space="preserve"> </w:t>
      </w:r>
      <w:r>
        <w:t>응답을</w:t>
      </w:r>
      <w:r>
        <w:t xml:space="preserve"> </w:t>
      </w:r>
      <w:r>
        <w:t>자유</w:t>
      </w:r>
      <w:r>
        <w:t xml:space="preserve"> </w:t>
      </w:r>
      <w:r>
        <w:t>생성하도록</w:t>
      </w:r>
      <w:r>
        <w:t xml:space="preserve"> </w:t>
      </w:r>
      <w:r>
        <w:t>구성한</w:t>
      </w:r>
      <w:r>
        <w:t xml:space="preserve"> </w:t>
      </w:r>
      <w:r>
        <w:t>서비스가</w:t>
      </w:r>
      <w:r>
        <w:t xml:space="preserve"> </w:t>
      </w:r>
      <w:r>
        <w:t>아니다</w:t>
      </w:r>
      <w:r>
        <w:t>. [S13, S14]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5F641F" w14:paraId="6F50A8D5" w14:textId="77777777">
        <w:trPr>
          <w:cantSplit/>
          <w:tblHeader/>
        </w:trPr>
        <w:tc>
          <w:tcPr>
            <w:tcW w:w="170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5DC296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경계</w:t>
            </w:r>
          </w:p>
        </w:tc>
        <w:tc>
          <w:tcPr>
            <w:tcW w:w="793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7FEA6C5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계약</w:t>
            </w:r>
          </w:p>
        </w:tc>
      </w:tr>
      <w:tr w:rsidR="005F641F" w14:paraId="42950D24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469F6B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문맥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2B277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사용자별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개를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>.</w:t>
            </w:r>
          </w:p>
        </w:tc>
      </w:tr>
      <w:tr w:rsidR="005F641F" w14:paraId="0E01B38A" w14:textId="77777777">
        <w:trPr>
          <w:cantSplit/>
        </w:trPr>
        <w:tc>
          <w:tcPr>
            <w:tcW w:w="170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B25F7E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진행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복원</w:t>
            </w:r>
          </w:p>
        </w:tc>
        <w:tc>
          <w:tcPr>
            <w:tcW w:w="793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AA4C40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접수와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>구독을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새로고침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DB snapshot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복원하며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재연결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5F641F" w14:paraId="24E5AE0C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516AE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수용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오류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80165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작업과</w:t>
            </w:r>
            <w:r>
              <w:rPr>
                <w:sz w:val="18"/>
              </w:rPr>
              <w:t xml:space="preserve"> 60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deadline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  <w:r>
              <w:rPr>
                <w:sz w:val="18"/>
              </w:rPr>
              <w:t xml:space="preserve">. GPU </w:t>
            </w:r>
            <w:r>
              <w:rPr>
                <w:sz w:val="18"/>
              </w:rPr>
              <w:t>전체에서</w:t>
            </w:r>
            <w:r>
              <w:rPr>
                <w:sz w:val="18"/>
              </w:rPr>
              <w:t xml:space="preserve"> F3</w:t>
            </w:r>
            <w:r>
              <w:rPr>
                <w:sz w:val="18"/>
              </w:rPr>
              <w:t>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</w:t>
            </w:r>
          </w:p>
        </w:tc>
      </w:tr>
      <w:tr w:rsidR="005F641F" w14:paraId="7942C7BA" w14:textId="77777777">
        <w:trPr>
          <w:cantSplit/>
        </w:trPr>
        <w:tc>
          <w:tcPr>
            <w:tcW w:w="170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52BCC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</w:p>
        </w:tc>
        <w:tc>
          <w:tcPr>
            <w:tcW w:w="793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21F86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진입은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문자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</w:t>
            </w:r>
            <w:r>
              <w:rPr>
                <w:sz w:val="18"/>
              </w:rPr>
              <w:t xml:space="preserve">·F3 </w:t>
            </w:r>
            <w:r>
              <w:rPr>
                <w:sz w:val="18"/>
              </w:rPr>
              <w:t>실행은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14:paraId="11F51BCA" w14:textId="77777777" w:rsidR="005F641F" w:rsidRDefault="005F641F">
      <w:pPr>
        <w:spacing w:after="0" w:line="40" w:lineRule="exact"/>
      </w:pPr>
    </w:p>
    <w:p w14:paraId="0337D98C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2 · </w:t>
      </w:r>
      <w:r>
        <w:rPr>
          <w:b/>
          <w:color w:val="137C83"/>
          <w:sz w:val="18"/>
        </w:rPr>
        <w:t>모델</w:t>
      </w:r>
      <w:r>
        <w:rPr>
          <w:b/>
          <w:color w:val="137C83"/>
          <w:sz w:val="18"/>
        </w:rPr>
        <w:t>·</w:t>
      </w:r>
      <w:r>
        <w:rPr>
          <w:b/>
          <w:color w:val="137C83"/>
          <w:sz w:val="18"/>
        </w:rPr>
        <w:t>배포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상태</w:t>
      </w:r>
    </w:p>
    <w:p w14:paraId="10A17613" w14:textId="77777777" w:rsidR="005F641F" w:rsidRDefault="00FE51B1">
      <w:pPr>
        <w:pStyle w:val="1"/>
      </w:pPr>
      <w:r>
        <w:t xml:space="preserve">2.4 </w:t>
      </w:r>
      <w:r>
        <w:t>모델</w:t>
      </w:r>
      <w:r>
        <w:t xml:space="preserve"> </w:t>
      </w:r>
      <w:r>
        <w:t>역할과</w:t>
      </w:r>
      <w:r>
        <w:t xml:space="preserve"> </w:t>
      </w:r>
      <w:r>
        <w:t>검증</w:t>
      </w:r>
      <w:r>
        <w:t xml:space="preserve"> </w:t>
      </w:r>
      <w:r>
        <w:t>수준</w:t>
      </w:r>
    </w:p>
    <w:p w14:paraId="1D3B82CF" w14:textId="77777777" w:rsidR="005F641F" w:rsidRDefault="00FE51B1">
      <w:r>
        <w:t>모델</w:t>
      </w:r>
      <w:r>
        <w:t xml:space="preserve"> </w:t>
      </w:r>
      <w:r>
        <w:t>이름</w:t>
      </w:r>
      <w:r>
        <w:t xml:space="preserve">, release, </w:t>
      </w:r>
      <w:r>
        <w:t>이미지와</w:t>
      </w:r>
      <w:r>
        <w:t xml:space="preserve"> </w:t>
      </w:r>
      <w:r>
        <w:t>하드웨어는</w:t>
      </w:r>
      <w:r>
        <w:t xml:space="preserve"> </w:t>
      </w:r>
      <w:r>
        <w:t>각각</w:t>
      </w:r>
      <w:r>
        <w:t xml:space="preserve"> </w:t>
      </w:r>
      <w:r>
        <w:t>다른</w:t>
      </w:r>
      <w:r>
        <w:t xml:space="preserve"> </w:t>
      </w:r>
      <w:r>
        <w:t>식별</w:t>
      </w:r>
      <w:r>
        <w:t xml:space="preserve"> </w:t>
      </w:r>
      <w:r>
        <w:t>단위다</w:t>
      </w:r>
      <w:r>
        <w:t>. catalog</w:t>
      </w:r>
      <w:r>
        <w:t>에</w:t>
      </w:r>
      <w:r>
        <w:t xml:space="preserve"> </w:t>
      </w:r>
      <w:r>
        <w:t>등록됐거나</w:t>
      </w:r>
      <w:r>
        <w:t xml:space="preserve"> </w:t>
      </w:r>
      <w:r>
        <w:t>모델</w:t>
      </w:r>
      <w:r>
        <w:t xml:space="preserve"> </w:t>
      </w:r>
      <w:r>
        <w:t>파일의</w:t>
      </w:r>
      <w:r>
        <w:t xml:space="preserve"> </w:t>
      </w:r>
      <w:r>
        <w:t>해시가</w:t>
      </w:r>
      <w:r>
        <w:t xml:space="preserve"> </w:t>
      </w:r>
      <w:r>
        <w:t>맞는</w:t>
      </w:r>
      <w:r>
        <w:t xml:space="preserve"> </w:t>
      </w:r>
      <w:r>
        <w:t>사실만으로</w:t>
      </w:r>
      <w:r>
        <w:t xml:space="preserve"> </w:t>
      </w:r>
      <w:r>
        <w:t>해당</w:t>
      </w:r>
      <w:r>
        <w:t xml:space="preserve"> </w:t>
      </w:r>
      <w:r>
        <w:t>조합의</w:t>
      </w:r>
      <w:r>
        <w:t xml:space="preserve"> </w:t>
      </w:r>
      <w:r>
        <w:t>기동</w:t>
      </w:r>
      <w:r>
        <w:t>·</w:t>
      </w:r>
      <w:r>
        <w:t>추론</w:t>
      </w:r>
      <w:r>
        <w:t>·</w:t>
      </w:r>
      <w:r>
        <w:t>업무</w:t>
      </w:r>
      <w:r>
        <w:t xml:space="preserve"> </w:t>
      </w:r>
      <w:r>
        <w:t>품질을</w:t>
      </w:r>
      <w:r>
        <w:t xml:space="preserve"> </w:t>
      </w:r>
      <w:r>
        <w:t>통과했다고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>. [S19, S20, S32]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3628"/>
        <w:gridCol w:w="4422"/>
      </w:tblGrid>
      <w:tr w:rsidR="005F641F" w14:paraId="5F999F6E" w14:textId="77777777">
        <w:trPr>
          <w:cantSplit/>
          <w:tblHeader/>
        </w:trPr>
        <w:tc>
          <w:tcPr>
            <w:tcW w:w="158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1609C2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w="3628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8100B0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  <w:r>
              <w:rPr>
                <w:b/>
                <w:color w:val="FFFFFF"/>
                <w:sz w:val="18"/>
              </w:rPr>
              <w:t>·catalog</w:t>
            </w:r>
          </w:p>
        </w:tc>
        <w:tc>
          <w:tcPr>
            <w:tcW w:w="4422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F043607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확인된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F641F" w14:paraId="36FC84FD" w14:textId="77777777">
        <w:trPr>
          <w:cantSplit/>
        </w:trPr>
        <w:tc>
          <w:tcPr>
            <w:tcW w:w="158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86269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전사</w:t>
            </w:r>
          </w:p>
        </w:tc>
        <w:tc>
          <w:tcPr>
            <w:tcW w:w="362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832A5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Whisper-large-v3-turbo</w:t>
            </w:r>
            <w:r>
              <w:rPr>
                <w:sz w:val="18"/>
              </w:rPr>
              <w:br/>
              <w:t xml:space="preserve">F2 </w:t>
            </w:r>
            <w:r>
              <w:rPr>
                <w:sz w:val="18"/>
              </w:rPr>
              <w:t>서버의</w:t>
            </w:r>
            <w:r>
              <w:rPr>
                <w:sz w:val="18"/>
              </w:rPr>
              <w:t xml:space="preserve"> STT </w:t>
            </w:r>
            <w:r>
              <w:rPr>
                <w:sz w:val="18"/>
              </w:rPr>
              <w:t>경로</w:t>
            </w:r>
          </w:p>
        </w:tc>
        <w:tc>
          <w:tcPr>
            <w:tcW w:w="442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FC7AB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RTX 4090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release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A5000 </w:t>
            </w:r>
            <w:r>
              <w:rPr>
                <w:sz w:val="18"/>
              </w:rPr>
              <w:t>조합의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승계하지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  <w:r>
              <w:rPr>
                <w:sz w:val="18"/>
              </w:rPr>
              <w:t>. [S19, S33]</w:t>
            </w:r>
          </w:p>
        </w:tc>
      </w:tr>
      <w:tr w:rsidR="005F641F" w14:paraId="5E48EAA5" w14:textId="77777777">
        <w:trPr>
          <w:cantSplit/>
        </w:trPr>
        <w:tc>
          <w:tcPr>
            <w:tcW w:w="158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86B4E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362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D6D75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Qwen3-4B + LoRA</w:t>
            </w:r>
            <w:r>
              <w:rPr>
                <w:sz w:val="18"/>
              </w:rPr>
              <w:br/>
              <w:t>release: consultation-v3</w:t>
            </w:r>
          </w:p>
        </w:tc>
        <w:tc>
          <w:tcPr>
            <w:tcW w:w="442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F0FDAC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2026-09-09 private S3 </w:t>
            </w:r>
            <w:r>
              <w:rPr>
                <w:sz w:val="18"/>
              </w:rPr>
              <w:t>게시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원격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>. training_code_revision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null, serving_validation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</w:t>
            </w:r>
            <w:r>
              <w:rPr>
                <w:sz w:val="18"/>
              </w:rPr>
              <w:t>. [S20]</w:t>
            </w:r>
          </w:p>
        </w:tc>
      </w:tr>
      <w:tr w:rsidR="005F641F" w14:paraId="435DD527" w14:textId="77777777">
        <w:trPr>
          <w:cantSplit/>
        </w:trPr>
        <w:tc>
          <w:tcPr>
            <w:tcW w:w="158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E5E9A6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F3·</w:t>
            </w: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general</w:t>
            </w:r>
          </w:p>
        </w:tc>
        <w:tc>
          <w:tcPr>
            <w:tcW w:w="362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57234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qwen38-27b-fp8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capability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442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F2742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F3 </w:t>
            </w:r>
            <w:r>
              <w:rPr>
                <w:sz w:val="18"/>
              </w:rPr>
              <w:t>포지션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중개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판정과</w:t>
            </w:r>
            <w:r>
              <w:rPr>
                <w:sz w:val="18"/>
              </w:rPr>
              <w:t xml:space="preserve"> CHATBOT </w:t>
            </w:r>
            <w:r>
              <w:rPr>
                <w:sz w:val="18"/>
              </w:rPr>
              <w:t>설정을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단정하지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  <w:r>
              <w:rPr>
                <w:sz w:val="18"/>
              </w:rPr>
              <w:t>. [S13, S19, S32]</w:t>
            </w:r>
          </w:p>
        </w:tc>
      </w:tr>
      <w:tr w:rsidR="005F641F" w14:paraId="7BA44E9E" w14:textId="77777777">
        <w:trPr>
          <w:cantSplit/>
        </w:trPr>
        <w:tc>
          <w:tcPr>
            <w:tcW w:w="158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1C717C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개인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고급</w:t>
            </w:r>
            <w:r>
              <w:rPr>
                <w:sz w:val="18"/>
              </w:rPr>
              <w:t xml:space="preserve"> Provider</w:t>
            </w:r>
          </w:p>
        </w:tc>
        <w:tc>
          <w:tcPr>
            <w:tcW w:w="362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E8FD1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OpenAI·Bedrock·vLLM·llama.cpp adapter</w:t>
            </w:r>
          </w:p>
        </w:tc>
        <w:tc>
          <w:tcPr>
            <w:tcW w:w="442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436C7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adapter </w:t>
            </w:r>
            <w:r>
              <w:rPr>
                <w:sz w:val="18"/>
              </w:rPr>
              <w:t>존재와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활성화는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dev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메뉴는</w:t>
            </w:r>
            <w:r>
              <w:rPr>
                <w:sz w:val="18"/>
              </w:rPr>
              <w:t xml:space="preserve"> vLLM </w:t>
            </w:r>
            <w:r>
              <w:rPr>
                <w:sz w:val="18"/>
              </w:rPr>
              <w:t>선택을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fallback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. [S19, S32]</w:t>
            </w:r>
          </w:p>
        </w:tc>
      </w:tr>
    </w:tbl>
    <w:p w14:paraId="6968F151" w14:textId="77777777" w:rsidR="005F641F" w:rsidRDefault="005F641F">
      <w:pPr>
        <w:spacing w:after="0" w:line="40" w:lineRule="exact"/>
      </w:pPr>
    </w:p>
    <w:p w14:paraId="79FE9C3F" w14:textId="77777777" w:rsidR="005F641F" w:rsidRDefault="00FE51B1">
      <w:pPr>
        <w:pStyle w:val="21"/>
      </w:pPr>
      <w:r>
        <w:t>하드웨어</w:t>
      </w:r>
      <w:r>
        <w:t xml:space="preserve"> </w:t>
      </w:r>
      <w:r>
        <w:t>지원과</w:t>
      </w:r>
      <w:r>
        <w:t xml:space="preserve"> </w:t>
      </w:r>
      <w:r>
        <w:t>현재</w:t>
      </w:r>
      <w:r>
        <w:t xml:space="preserve"> </w:t>
      </w:r>
      <w:r>
        <w:t>검증</w:t>
      </w:r>
      <w:r>
        <w:t xml:space="preserve"> </w:t>
      </w:r>
      <w:r>
        <w:t>공백</w:t>
      </w:r>
    </w:p>
    <w:p w14:paraId="37BD0556" w14:textId="77777777" w:rsidR="005F641F" w:rsidRDefault="00FE51B1">
      <w:r>
        <w:t xml:space="preserve">F2 </w:t>
      </w:r>
      <w:r>
        <w:t>기본</w:t>
      </w:r>
      <w:r>
        <w:t xml:space="preserve"> </w:t>
      </w:r>
      <w:r>
        <w:t>후보는</w:t>
      </w:r>
      <w:r>
        <w:t xml:space="preserve"> RunPod RTX A5000 24GB </w:t>
      </w:r>
      <w:r>
        <w:t>또는</w:t>
      </w:r>
      <w:r>
        <w:t xml:space="preserve"> AWS L4 24GB, general</w:t>
      </w:r>
      <w:r>
        <w:t>은</w:t>
      </w:r>
      <w:r>
        <w:t xml:space="preserve"> RunPod/AWS L40S 48GB</w:t>
      </w:r>
      <w:r>
        <w:t>다</w:t>
      </w:r>
      <w:r>
        <w:t>. F2 RTX 4090 24GB</w:t>
      </w:r>
      <w:r>
        <w:t>도</w:t>
      </w:r>
      <w:r>
        <w:t xml:space="preserve"> </w:t>
      </w:r>
      <w:r>
        <w:t>지원</w:t>
      </w:r>
      <w:r>
        <w:t xml:space="preserve"> </w:t>
      </w:r>
      <w:r>
        <w:t>목록에</w:t>
      </w:r>
      <w:r>
        <w:t xml:space="preserve"> </w:t>
      </w:r>
      <w:r>
        <w:t>있다</w:t>
      </w:r>
      <w:r>
        <w:t xml:space="preserve">. </w:t>
      </w:r>
      <w:r>
        <w:t>동일</w:t>
      </w:r>
      <w:r>
        <w:t xml:space="preserve"> VRAM </w:t>
      </w:r>
      <w:r>
        <w:t>용량을</w:t>
      </w:r>
      <w:r>
        <w:t xml:space="preserve"> </w:t>
      </w:r>
      <w:r>
        <w:t>이유로</w:t>
      </w:r>
      <w:r>
        <w:t xml:space="preserve"> GPU </w:t>
      </w:r>
      <w:r>
        <w:t>간</w:t>
      </w:r>
      <w:r>
        <w:t xml:space="preserve"> </w:t>
      </w:r>
      <w:r>
        <w:t>기동</w:t>
      </w:r>
      <w:r>
        <w:t>·</w:t>
      </w:r>
      <w:r>
        <w:t>성능</w:t>
      </w:r>
      <w:r>
        <w:t xml:space="preserve"> </w:t>
      </w:r>
      <w:r>
        <w:t>결과를</w:t>
      </w:r>
      <w:r>
        <w:t xml:space="preserve"> </w:t>
      </w:r>
      <w:r>
        <w:t>그대로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 [S19]</w:t>
      </w:r>
    </w:p>
    <w:p w14:paraId="6982962C" w14:textId="77777777" w:rsidR="005F641F" w:rsidRDefault="00FE51B1">
      <w:r>
        <w:t>현</w:t>
      </w:r>
      <w:r>
        <w:t xml:space="preserve"> catalog</w:t>
      </w:r>
      <w:r>
        <w:t>의</w:t>
      </w:r>
      <w:r>
        <w:t xml:space="preserve"> F2 ca2cfefb… </w:t>
      </w:r>
      <w:r>
        <w:t>및</w:t>
      </w:r>
      <w:r>
        <w:t xml:space="preserve"> general 801473c8… </w:t>
      </w:r>
      <w:r>
        <w:t>이미지</w:t>
      </w:r>
      <w:r>
        <w:t xml:space="preserve"> pin</w:t>
      </w:r>
      <w:r>
        <w:t>은</w:t>
      </w:r>
      <w:r>
        <w:t xml:space="preserve"> </w:t>
      </w:r>
      <w:r>
        <w:t>강화된</w:t>
      </w:r>
      <w:r>
        <w:t xml:space="preserve"> identity·VRAM </w:t>
      </w:r>
      <w:r>
        <w:t>계측</w:t>
      </w:r>
      <w:r>
        <w:t xml:space="preserve"> </w:t>
      </w:r>
      <w:r>
        <w:t>코드</w:t>
      </w:r>
      <w:r>
        <w:t xml:space="preserve"> </w:t>
      </w:r>
      <w:r>
        <w:t>이전</w:t>
      </w:r>
      <w:r>
        <w:t xml:space="preserve"> </w:t>
      </w:r>
      <w:r>
        <w:t>이미지다</w:t>
      </w:r>
      <w:r>
        <w:t xml:space="preserve">. </w:t>
      </w:r>
      <w:r>
        <w:t>운영</w:t>
      </w:r>
      <w:r>
        <w:t xml:space="preserve"> </w:t>
      </w:r>
      <w:r>
        <w:t>문서는</w:t>
      </w:r>
      <w:r>
        <w:t xml:space="preserve"> </w:t>
      </w:r>
      <w:r>
        <w:t>새</w:t>
      </w:r>
      <w:r>
        <w:t xml:space="preserve"> </w:t>
      </w:r>
      <w:r>
        <w:t>이미지</w:t>
      </w:r>
      <w:r>
        <w:t xml:space="preserve"> </w:t>
      </w:r>
      <w:r>
        <w:t>게시</w:t>
      </w:r>
      <w:r>
        <w:t xml:space="preserve">·digest </w:t>
      </w:r>
      <w:r>
        <w:t>등록</w:t>
      </w:r>
      <w:r>
        <w:t>·</w:t>
      </w:r>
      <w:r>
        <w:t>정지</w:t>
      </w:r>
      <w:r>
        <w:t xml:space="preserve"> </w:t>
      </w:r>
      <w:r>
        <w:t>상태</w:t>
      </w:r>
      <w:r>
        <w:t xml:space="preserve"> </w:t>
      </w:r>
      <w:r>
        <w:t>재선택</w:t>
      </w:r>
      <w:r>
        <w:t>·</w:t>
      </w:r>
      <w:r>
        <w:t>실제</w:t>
      </w:r>
      <w:r>
        <w:t xml:space="preserve"> </w:t>
      </w:r>
      <w:r>
        <w:t>기동</w:t>
      </w:r>
      <w:r>
        <w:t xml:space="preserve"> </w:t>
      </w:r>
      <w:r>
        <w:t>검증이</w:t>
      </w:r>
      <w:r>
        <w:t xml:space="preserve"> </w:t>
      </w:r>
      <w:r>
        <w:t>필요하다고</w:t>
      </w:r>
      <w:r>
        <w:t xml:space="preserve"> </w:t>
      </w:r>
      <w:r>
        <w:t>명시한다</w:t>
      </w:r>
      <w:r>
        <w:t xml:space="preserve">. </w:t>
      </w:r>
      <w:r>
        <w:t>이</w:t>
      </w:r>
      <w:r>
        <w:t xml:space="preserve"> </w:t>
      </w:r>
      <w:r>
        <w:t>보고서는</w:t>
      </w:r>
      <w:r>
        <w:t xml:space="preserve"> </w:t>
      </w:r>
      <w:r>
        <w:t>이</w:t>
      </w:r>
      <w:r>
        <w:t xml:space="preserve"> </w:t>
      </w:r>
      <w:r>
        <w:t>단계를</w:t>
      </w:r>
      <w:r>
        <w:t xml:space="preserve"> </w:t>
      </w:r>
      <w:r>
        <w:t>실행하지</w:t>
      </w:r>
      <w:r>
        <w:t xml:space="preserve"> </w:t>
      </w:r>
      <w:r>
        <w:t>않았다</w:t>
      </w:r>
      <w:r>
        <w:t>. [S19, S22]</w:t>
      </w:r>
    </w:p>
    <w:p w14:paraId="51C7FF55" w14:textId="77777777" w:rsidR="005F641F" w:rsidRDefault="00FE51B1">
      <w:pPr>
        <w:pStyle w:val="21"/>
      </w:pPr>
      <w:r>
        <w:t>모델</w:t>
      </w:r>
      <w:r>
        <w:t xml:space="preserve"> </w:t>
      </w:r>
      <w:r>
        <w:t>이력</w:t>
      </w:r>
      <w:r>
        <w:t xml:space="preserve"> </w:t>
      </w:r>
      <w:r>
        <w:t>보존</w:t>
      </w:r>
    </w:p>
    <w:p w14:paraId="009B488F" w14:textId="77777777" w:rsidR="005F641F" w:rsidRDefault="00FE51B1">
      <w:r>
        <w:t>선택</w:t>
      </w:r>
      <w:r>
        <w:t xml:space="preserve"> </w:t>
      </w:r>
      <w:r>
        <w:t>희망</w:t>
      </w:r>
      <w:r>
        <w:t xml:space="preserve"> </w:t>
      </w:r>
      <w:r>
        <w:t>구성은</w:t>
      </w:r>
      <w:r>
        <w:t xml:space="preserve"> SSM, </w:t>
      </w:r>
      <w:r>
        <w:t>실제</w:t>
      </w:r>
      <w:r>
        <w:t xml:space="preserve"> </w:t>
      </w:r>
      <w:r>
        <w:t>준비</w:t>
      </w:r>
      <w:r>
        <w:t xml:space="preserve"> </w:t>
      </w:r>
      <w:r>
        <w:t>상태는</w:t>
      </w:r>
      <w:r>
        <w:t xml:space="preserve"> endpoint </w:t>
      </w:r>
      <w:r>
        <w:t>기록</w:t>
      </w:r>
      <w:r>
        <w:t xml:space="preserve">, </w:t>
      </w:r>
      <w:r>
        <w:t>적용</w:t>
      </w:r>
      <w:r>
        <w:t xml:space="preserve"> </w:t>
      </w:r>
      <w:r>
        <w:t>단계는</w:t>
      </w:r>
      <w:r>
        <w:t xml:space="preserve"> APPLIED, </w:t>
      </w:r>
      <w:r>
        <w:t>사무소</w:t>
      </w:r>
      <w:r>
        <w:t>·capability</w:t>
      </w:r>
      <w:r>
        <w:t>별</w:t>
      </w:r>
      <w:r>
        <w:t xml:space="preserve"> </w:t>
      </w:r>
      <w:r>
        <w:t>활성</w:t>
      </w:r>
      <w:r>
        <w:t xml:space="preserve"> </w:t>
      </w:r>
      <w:r>
        <w:t>모델</w:t>
      </w:r>
      <w:r>
        <w:t xml:space="preserve"> </w:t>
      </w:r>
      <w:r>
        <w:t>이력은</w:t>
      </w:r>
      <w:r>
        <w:t xml:space="preserve"> Backend DB</w:t>
      </w:r>
      <w:r>
        <w:t>가</w:t>
      </w:r>
      <w:r>
        <w:t xml:space="preserve"> </w:t>
      </w:r>
      <w:r>
        <w:t>소유한다</w:t>
      </w:r>
      <w:r>
        <w:t xml:space="preserve">. </w:t>
      </w:r>
      <w:r>
        <w:t>기동</w:t>
      </w:r>
      <w:r>
        <w:t xml:space="preserve"> </w:t>
      </w:r>
      <w:r>
        <w:t>시</w:t>
      </w:r>
      <w:r>
        <w:t xml:space="preserve"> </w:t>
      </w:r>
      <w:r>
        <w:t>명시한</w:t>
      </w:r>
      <w:r>
        <w:t xml:space="preserve"> </w:t>
      </w:r>
      <w:r>
        <w:t>대상만</w:t>
      </w:r>
      <w:r>
        <w:t xml:space="preserve"> </w:t>
      </w:r>
      <w:r>
        <w:t>새</w:t>
      </w:r>
      <w:r>
        <w:t xml:space="preserve"> </w:t>
      </w:r>
      <w:r>
        <w:t>설정</w:t>
      </w:r>
      <w:r>
        <w:t xml:space="preserve"> </w:t>
      </w:r>
      <w:r>
        <w:t>버전으로</w:t>
      </w:r>
      <w:r>
        <w:t xml:space="preserve"> </w:t>
      </w:r>
      <w:r>
        <w:t>적용하고</w:t>
      </w:r>
      <w:r>
        <w:t xml:space="preserve"> </w:t>
      </w:r>
      <w:r>
        <w:t>과거</w:t>
      </w:r>
      <w:r>
        <w:t xml:space="preserve"> </w:t>
      </w:r>
      <w:r>
        <w:t>실행의</w:t>
      </w:r>
      <w:r>
        <w:t xml:space="preserve"> </w:t>
      </w:r>
      <w:r>
        <w:t>모델</w:t>
      </w:r>
      <w:r>
        <w:t xml:space="preserve"> snapshot</w:t>
      </w:r>
      <w:r>
        <w:t>은</w:t>
      </w:r>
      <w:r>
        <w:t xml:space="preserve"> </w:t>
      </w:r>
      <w:r>
        <w:t>보존한다</w:t>
      </w:r>
      <w:r>
        <w:t>. [S32]</w:t>
      </w:r>
    </w:p>
    <w:p w14:paraId="603B3FE8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3 · </w:t>
      </w:r>
      <w:r>
        <w:rPr>
          <w:b/>
          <w:color w:val="137C83"/>
          <w:sz w:val="18"/>
        </w:rPr>
        <w:t>보안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경계</w:t>
      </w:r>
    </w:p>
    <w:p w14:paraId="5C0F9CB2" w14:textId="77777777" w:rsidR="005F641F" w:rsidRDefault="00FE51B1">
      <w:pPr>
        <w:pStyle w:val="1"/>
      </w:pPr>
      <w:r>
        <w:t xml:space="preserve">3. </w:t>
      </w:r>
      <w:r>
        <w:t>보안</w:t>
      </w:r>
      <w:r>
        <w:t xml:space="preserve"> </w:t>
      </w:r>
      <w:r>
        <w:t>정보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통제</w:t>
      </w:r>
      <w:r>
        <w:t xml:space="preserve"> </w:t>
      </w:r>
      <w:r>
        <w:t>평가</w:t>
      </w:r>
    </w:p>
    <w:p w14:paraId="5DFB2FCE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529C10AA" wp14:editId="4838204D">
            <wp:extent cx="6048000" cy="332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D532" w14:textId="77777777" w:rsidR="005F641F" w:rsidRDefault="00FE51B1">
      <w:pPr>
        <w:pStyle w:val="af0"/>
      </w:pPr>
      <w:r>
        <w:t>그림</w:t>
      </w:r>
      <w:r>
        <w:t xml:space="preserve"> 5. </w:t>
      </w:r>
      <w:r>
        <w:t>전송</w:t>
      </w:r>
      <w:r>
        <w:t>·</w:t>
      </w:r>
      <w:r>
        <w:t>인증</w:t>
      </w:r>
      <w:r>
        <w:t>·</w:t>
      </w:r>
      <w:r>
        <w:t>데이터</w:t>
      </w:r>
      <w:r>
        <w:t>·</w:t>
      </w:r>
      <w:r>
        <w:t>모델</w:t>
      </w:r>
      <w:r>
        <w:t>·</w:t>
      </w:r>
      <w:r>
        <w:t>로그</w:t>
      </w:r>
      <w:r>
        <w:t xml:space="preserve"> </w:t>
      </w:r>
      <w:r>
        <w:t>경계</w:t>
      </w:r>
      <w:r>
        <w:t>. [S24–S29]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3742"/>
        <w:gridCol w:w="4252"/>
      </w:tblGrid>
      <w:tr w:rsidR="005F641F" w14:paraId="3E4D09CD" w14:textId="77777777">
        <w:trPr>
          <w:cantSplit/>
          <w:tblHeader/>
        </w:trPr>
        <w:tc>
          <w:tcPr>
            <w:tcW w:w="1644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B08D18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보호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742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21B8D3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코드에서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확인한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w="4252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BC27BB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평가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한계</w:t>
            </w:r>
          </w:p>
        </w:tc>
      </w:tr>
      <w:tr w:rsidR="005F641F" w14:paraId="7224D49F" w14:textId="77777777">
        <w:trPr>
          <w:cantSplit/>
        </w:trPr>
        <w:tc>
          <w:tcPr>
            <w:tcW w:w="164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7DC14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전송</w:t>
            </w:r>
          </w:p>
        </w:tc>
        <w:tc>
          <w:tcPr>
            <w:tcW w:w="374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6CCFC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CloudFront viewer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HTTPS </w:t>
            </w:r>
            <w:r>
              <w:rPr>
                <w:sz w:val="18"/>
              </w:rPr>
              <w:t>전환</w:t>
            </w:r>
          </w:p>
        </w:tc>
        <w:tc>
          <w:tcPr>
            <w:tcW w:w="425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C6B0ED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ALB origin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http-only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 xml:space="preserve"> ALB listener 80.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TLS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  <w:r>
              <w:rPr>
                <w:sz w:val="18"/>
              </w:rPr>
              <w:t>. [S24, S25]</w:t>
            </w:r>
          </w:p>
        </w:tc>
      </w:tr>
      <w:tr w:rsidR="005F641F" w14:paraId="7CE19AB9" w14:textId="77777777">
        <w:trPr>
          <w:cantSplit/>
        </w:trPr>
        <w:tc>
          <w:tcPr>
            <w:tcW w:w="164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FDD06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</w:p>
        </w:tc>
        <w:tc>
          <w:tcPr>
            <w:tcW w:w="374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309D9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CloudFront OAC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S3 origin </w:t>
            </w:r>
            <w:r>
              <w:rPr>
                <w:sz w:val="18"/>
              </w:rPr>
              <w:t>접근</w:t>
            </w:r>
          </w:p>
        </w:tc>
        <w:tc>
          <w:tcPr>
            <w:tcW w:w="425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1B719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보호와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>. [S24]</w:t>
            </w:r>
          </w:p>
        </w:tc>
      </w:tr>
      <w:tr w:rsidR="005F641F" w14:paraId="64E5449D" w14:textId="77777777">
        <w:trPr>
          <w:cantSplit/>
        </w:trPr>
        <w:tc>
          <w:tcPr>
            <w:tcW w:w="164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F9A87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네트워크</w:t>
            </w:r>
          </w:p>
        </w:tc>
        <w:tc>
          <w:tcPr>
            <w:tcW w:w="374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C191D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CloudFront prefix list → ALB SG →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SG → DB SG</w:t>
            </w:r>
          </w:p>
        </w:tc>
        <w:tc>
          <w:tcPr>
            <w:tcW w:w="425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E0585A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확인했으며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드리프트는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  <w:r>
              <w:rPr>
                <w:sz w:val="18"/>
              </w:rPr>
              <w:t>. [S25]</w:t>
            </w:r>
          </w:p>
        </w:tc>
      </w:tr>
      <w:tr w:rsidR="005F641F" w14:paraId="786C2F54" w14:textId="77777777">
        <w:trPr>
          <w:cantSplit/>
        </w:trPr>
        <w:tc>
          <w:tcPr>
            <w:tcW w:w="164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A86191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RDS</w:t>
            </w:r>
          </w:p>
        </w:tc>
        <w:tc>
          <w:tcPr>
            <w:tcW w:w="374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57C9FC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비공개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암호화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일</w:t>
            </w:r>
          </w:p>
        </w:tc>
        <w:tc>
          <w:tcPr>
            <w:tcW w:w="4252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0B7AA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Single-AZ </w:t>
            </w:r>
            <w:r>
              <w:rPr>
                <w:sz w:val="18"/>
              </w:rPr>
              <w:t>구성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. [S26]</w:t>
            </w:r>
          </w:p>
        </w:tc>
      </w:tr>
      <w:tr w:rsidR="005F641F" w14:paraId="0115415F" w14:textId="77777777">
        <w:trPr>
          <w:cantSplit/>
        </w:trPr>
        <w:tc>
          <w:tcPr>
            <w:tcW w:w="164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60963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로그</w:t>
            </w:r>
          </w:p>
        </w:tc>
        <w:tc>
          <w:tcPr>
            <w:tcW w:w="374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9706B3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안전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</w:p>
        </w:tc>
        <w:tc>
          <w:tcPr>
            <w:tcW w:w="4252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CDFAA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dev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비식별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실개인정보</w:t>
            </w:r>
            <w:r>
              <w:rPr>
                <w:sz w:val="18"/>
              </w:rPr>
              <w:t xml:space="preserve"> prod </w:t>
            </w:r>
            <w:r>
              <w:rPr>
                <w:sz w:val="18"/>
              </w:rPr>
              <w:t>승인을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  <w:r>
              <w:rPr>
                <w:sz w:val="18"/>
              </w:rPr>
              <w:t>. [S29, S31]</w:t>
            </w:r>
          </w:p>
        </w:tc>
      </w:tr>
    </w:tbl>
    <w:p w14:paraId="27797A2F" w14:textId="77777777" w:rsidR="005F641F" w:rsidRDefault="005F641F">
      <w:pPr>
        <w:spacing w:after="0" w:line="40" w:lineRule="exact"/>
      </w:pPr>
    </w:p>
    <w:p w14:paraId="7A51180A" w14:textId="77777777" w:rsidR="005F641F" w:rsidRDefault="00FE51B1">
      <w:pPr>
        <w:spacing w:before="80" w:after="120"/>
      </w:pPr>
      <w:r>
        <w:rPr>
          <w:color w:val="A56217"/>
          <w:sz w:val="18"/>
        </w:rPr>
        <w:t>이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장은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저장소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보안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구현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및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운영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정책을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대조한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결과다</w:t>
      </w:r>
      <w:r>
        <w:rPr>
          <w:color w:val="A56217"/>
          <w:sz w:val="18"/>
        </w:rPr>
        <w:t xml:space="preserve">. </w:t>
      </w:r>
      <w:r>
        <w:rPr>
          <w:color w:val="A56217"/>
          <w:sz w:val="18"/>
        </w:rPr>
        <w:t>외부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보안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진단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침투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시험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인증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심사를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수행한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보고서가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아니다</w:t>
      </w:r>
      <w:r>
        <w:rPr>
          <w:color w:val="A56217"/>
          <w:sz w:val="18"/>
        </w:rPr>
        <w:t>.</w:t>
      </w:r>
    </w:p>
    <w:p w14:paraId="14144177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3 · </w:t>
      </w:r>
      <w:r>
        <w:rPr>
          <w:b/>
          <w:color w:val="137C83"/>
          <w:sz w:val="18"/>
        </w:rPr>
        <w:t>인증</w:t>
      </w:r>
      <w:r>
        <w:rPr>
          <w:b/>
          <w:color w:val="137C83"/>
          <w:sz w:val="18"/>
        </w:rPr>
        <w:t>·</w:t>
      </w:r>
      <w:r>
        <w:rPr>
          <w:b/>
          <w:color w:val="137C83"/>
          <w:sz w:val="18"/>
        </w:rPr>
        <w:t>개인정보</w:t>
      </w:r>
    </w:p>
    <w:p w14:paraId="68203DD5" w14:textId="77777777" w:rsidR="005F641F" w:rsidRDefault="00FE51B1">
      <w:pPr>
        <w:pStyle w:val="1"/>
      </w:pPr>
      <w:r>
        <w:t xml:space="preserve">3.1 </w:t>
      </w:r>
      <w:r>
        <w:t>사용자</w:t>
      </w:r>
      <w:r>
        <w:t xml:space="preserve"> </w:t>
      </w:r>
      <w:r>
        <w:t>접근과</w:t>
      </w:r>
      <w:r>
        <w:t xml:space="preserve"> </w:t>
      </w:r>
      <w:r>
        <w:t>안전한</w:t>
      </w:r>
      <w:r>
        <w:t xml:space="preserve"> </w:t>
      </w:r>
      <w:r>
        <w:t>데이터</w:t>
      </w:r>
      <w:r>
        <w:t xml:space="preserve"> </w:t>
      </w:r>
      <w:r>
        <w:t>변경</w:t>
      </w:r>
    </w:p>
    <w:p w14:paraId="37F0F8C9" w14:textId="77777777" w:rsidR="005F641F" w:rsidRDefault="00FE51B1">
      <w:pPr>
        <w:pStyle w:val="21"/>
      </w:pPr>
      <w:r>
        <w:t>서버</w:t>
      </w:r>
      <w:r>
        <w:t xml:space="preserve"> </w:t>
      </w:r>
      <w:r>
        <w:t>세션과</w:t>
      </w:r>
      <w:r>
        <w:t xml:space="preserve"> </w:t>
      </w:r>
      <w:r>
        <w:t>요청</w:t>
      </w:r>
      <w:r>
        <w:t xml:space="preserve"> </w:t>
      </w:r>
      <w:r>
        <w:t>검증</w:t>
      </w:r>
    </w:p>
    <w:p w14:paraId="3284F9C8" w14:textId="77777777" w:rsidR="005F641F" w:rsidRDefault="00FE51B1">
      <w:r>
        <w:t>현재</w:t>
      </w:r>
      <w:r>
        <w:t xml:space="preserve"> </w:t>
      </w:r>
      <w:r>
        <w:t>인증은</w:t>
      </w:r>
      <w:r>
        <w:t xml:space="preserve"> </w:t>
      </w:r>
      <w:r>
        <w:t>서버</w:t>
      </w:r>
      <w:r>
        <w:t xml:space="preserve"> </w:t>
      </w:r>
      <w:r>
        <w:t>세션</w:t>
      </w:r>
      <w:r>
        <w:t xml:space="preserve"> </w:t>
      </w:r>
      <w:r>
        <w:t>기반이다</w:t>
      </w:r>
      <w:r>
        <w:t xml:space="preserve">. </w:t>
      </w:r>
      <w:r>
        <w:t>쿠키의</w:t>
      </w:r>
      <w:r>
        <w:t xml:space="preserve"> </w:t>
      </w:r>
      <w:r>
        <w:t>세션</w:t>
      </w:r>
      <w:r>
        <w:t xml:space="preserve"> </w:t>
      </w:r>
      <w:r>
        <w:t>토큰을</w:t>
      </w:r>
      <w:r>
        <w:t xml:space="preserve"> </w:t>
      </w:r>
      <w:r>
        <w:t>서버에서</w:t>
      </w:r>
      <w:r>
        <w:t xml:space="preserve"> </w:t>
      </w:r>
      <w:r>
        <w:t>확인하고</w:t>
      </w:r>
      <w:r>
        <w:t xml:space="preserve">, </w:t>
      </w:r>
      <w:r>
        <w:t>저장된</w:t>
      </w:r>
      <w:r>
        <w:t xml:space="preserve"> </w:t>
      </w:r>
      <w:r>
        <w:t>토큰</w:t>
      </w:r>
      <w:r>
        <w:t xml:space="preserve"> hash·</w:t>
      </w:r>
      <w:r>
        <w:t>사용자</w:t>
      </w:r>
      <w:r>
        <w:t xml:space="preserve"> </w:t>
      </w:r>
      <w:r>
        <w:t>활성</w:t>
      </w:r>
      <w:r>
        <w:t xml:space="preserve"> </w:t>
      </w:r>
      <w:r>
        <w:t>상태</w:t>
      </w:r>
      <w:r>
        <w:t>·</w:t>
      </w:r>
      <w:r>
        <w:t>유휴</w:t>
      </w:r>
      <w:r>
        <w:t>/</w:t>
      </w:r>
      <w:r>
        <w:t>절대</w:t>
      </w:r>
      <w:r>
        <w:t xml:space="preserve"> </w:t>
      </w:r>
      <w:r>
        <w:t>만료를</w:t>
      </w:r>
      <w:r>
        <w:t xml:space="preserve"> </w:t>
      </w:r>
      <w:r>
        <w:t>검사한다</w:t>
      </w:r>
      <w:r>
        <w:t xml:space="preserve">. </w:t>
      </w:r>
      <w:r>
        <w:t>변경</w:t>
      </w:r>
      <w:r>
        <w:t xml:space="preserve"> </w:t>
      </w:r>
      <w:r>
        <w:t>요청은</w:t>
      </w:r>
      <w:r>
        <w:t xml:space="preserve"> X-CSRF-Token</w:t>
      </w:r>
      <w:r>
        <w:t>을</w:t>
      </w:r>
      <w:r>
        <w:t xml:space="preserve"> </w:t>
      </w:r>
      <w:r>
        <w:t>검증한다</w:t>
      </w:r>
      <w:r>
        <w:t xml:space="preserve">. HttpOnly·SameSite=Lax </w:t>
      </w:r>
      <w:r>
        <w:t>및</w:t>
      </w:r>
      <w:r>
        <w:t xml:space="preserve"> </w:t>
      </w:r>
      <w:r>
        <w:t>환경별</w:t>
      </w:r>
      <w:r>
        <w:t xml:space="preserve"> Secure </w:t>
      </w:r>
      <w:r>
        <w:t>속성을</w:t>
      </w:r>
      <w:r>
        <w:t xml:space="preserve"> </w:t>
      </w:r>
      <w:r>
        <w:t>적용한다</w:t>
      </w:r>
      <w:r>
        <w:t>. [S27, S28]</w:t>
      </w:r>
    </w:p>
    <w:p w14:paraId="326F416D" w14:textId="77777777" w:rsidR="005F641F" w:rsidRDefault="00FE51B1">
      <w:r>
        <w:t>업무</w:t>
      </w:r>
      <w:r>
        <w:t xml:space="preserve"> </w:t>
      </w:r>
      <w:r>
        <w:t>데이터는</w:t>
      </w:r>
      <w:r>
        <w:t xml:space="preserve"> </w:t>
      </w:r>
      <w:r>
        <w:t>인증된</w:t>
      </w:r>
      <w:r>
        <w:t xml:space="preserve"> </w:t>
      </w:r>
      <w:r>
        <w:t>사무소</w:t>
      </w:r>
      <w:r>
        <w:t xml:space="preserve"> </w:t>
      </w:r>
      <w:r>
        <w:t>식별자를</w:t>
      </w:r>
      <w:r>
        <w:t xml:space="preserve"> </w:t>
      </w:r>
      <w:r>
        <w:t>기준으로</w:t>
      </w:r>
      <w:r>
        <w:t xml:space="preserve"> </w:t>
      </w:r>
      <w:r>
        <w:t>조회한다</w:t>
      </w:r>
      <w:r>
        <w:t xml:space="preserve">. </w:t>
      </w:r>
      <w:r>
        <w:t>챗봇</w:t>
      </w:r>
      <w:r>
        <w:t xml:space="preserve"> </w:t>
      </w:r>
      <w:r>
        <w:t>대화는</w:t>
      </w:r>
      <w:r>
        <w:t xml:space="preserve"> </w:t>
      </w:r>
      <w:r>
        <w:t>사무소와</w:t>
      </w:r>
      <w:r>
        <w:t xml:space="preserve"> </w:t>
      </w:r>
      <w:r>
        <w:t>작성자</w:t>
      </w:r>
      <w:r>
        <w:t xml:space="preserve"> </w:t>
      </w:r>
      <w:r>
        <w:t>소유권을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 xml:space="preserve">. </w:t>
      </w:r>
      <w:r>
        <w:t>다만</w:t>
      </w:r>
      <w:r>
        <w:t xml:space="preserve"> </w:t>
      </w:r>
      <w:r>
        <w:t>공개</w:t>
      </w:r>
      <w:r>
        <w:t xml:space="preserve"> dev </w:t>
      </w:r>
      <w:r>
        <w:t>개발</w:t>
      </w:r>
      <w:r>
        <w:t xml:space="preserve"> </w:t>
      </w:r>
      <w:r>
        <w:t>세션은</w:t>
      </w:r>
      <w:r>
        <w:t xml:space="preserve"> </w:t>
      </w:r>
      <w:r>
        <w:t>고정</w:t>
      </w:r>
      <w:r>
        <w:t xml:space="preserve"> </w:t>
      </w:r>
      <w:r>
        <w:t>합성</w:t>
      </w:r>
      <w:r>
        <w:t xml:space="preserve"> </w:t>
      </w:r>
      <w:r>
        <w:t>계정을</w:t>
      </w:r>
      <w:r>
        <w:t xml:space="preserve"> </w:t>
      </w:r>
      <w:r>
        <w:t>공유하므로</w:t>
      </w:r>
      <w:r>
        <w:t xml:space="preserve"> </w:t>
      </w:r>
      <w:r>
        <w:t>사람별</w:t>
      </w:r>
      <w:r>
        <w:t xml:space="preserve"> </w:t>
      </w:r>
      <w:r>
        <w:t>인증</w:t>
      </w:r>
      <w:r>
        <w:t>·</w:t>
      </w:r>
      <w:r>
        <w:t>권한</w:t>
      </w:r>
      <w:r>
        <w:t xml:space="preserve"> </w:t>
      </w:r>
      <w:r>
        <w:t>분리를</w:t>
      </w:r>
      <w:r>
        <w:t xml:space="preserve"> </w:t>
      </w:r>
      <w:r>
        <w:t>검증한</w:t>
      </w:r>
      <w:r>
        <w:t xml:space="preserve"> </w:t>
      </w:r>
      <w:r>
        <w:t>운영</w:t>
      </w:r>
      <w:r>
        <w:t xml:space="preserve"> </w:t>
      </w:r>
      <w:r>
        <w:t>환경으로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[S13, S23, S27]</w:t>
      </w:r>
    </w:p>
    <w:p w14:paraId="712DCF48" w14:textId="77777777" w:rsidR="005F641F" w:rsidRDefault="00FE51B1">
      <w:pPr>
        <w:pStyle w:val="21"/>
      </w:pPr>
      <w:r>
        <w:t>입력</w:t>
      </w:r>
      <w:r>
        <w:t>·</w:t>
      </w:r>
      <w:r>
        <w:t>저장</w:t>
      </w:r>
      <w:r>
        <w:t>·</w:t>
      </w:r>
      <w:r>
        <w:t>삭제</w:t>
      </w:r>
      <w:r>
        <w:t xml:space="preserve"> </w:t>
      </w:r>
      <w:r>
        <w:t>경계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5F641F" w14:paraId="116DA17F" w14:textId="77777777">
        <w:trPr>
          <w:cantSplit/>
          <w:tblHeader/>
        </w:trPr>
        <w:tc>
          <w:tcPr>
            <w:tcW w:w="1984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75F173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654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BC78A9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정책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구현</w:t>
            </w:r>
          </w:p>
        </w:tc>
      </w:tr>
      <w:tr w:rsidR="005F641F" w14:paraId="2AAB850E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5D93E2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개인정보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765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32672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음성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개인정보의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전송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[S04, S29]</w:t>
            </w:r>
          </w:p>
        </w:tc>
      </w:tr>
      <w:tr w:rsidR="005F641F" w14:paraId="024E016F" w14:textId="77777777">
        <w:trPr>
          <w:cantSplit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1C2DA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765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110F32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원음은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제안값은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장부값이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 [S04, S05]</w:t>
            </w:r>
          </w:p>
        </w:tc>
      </w:tr>
      <w:tr w:rsidR="005F641F" w14:paraId="5194695B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99AB0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</w:p>
        </w:tc>
        <w:tc>
          <w:tcPr>
            <w:tcW w:w="765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424D1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대화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요청은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폐기까지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늦은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백업까지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뜻은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 [S29]</w:t>
            </w:r>
          </w:p>
        </w:tc>
      </w:tr>
      <w:tr w:rsidR="005F641F" w14:paraId="4C93F617" w14:textId="77777777">
        <w:trPr>
          <w:cantSplit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9AAE7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비밀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</w:p>
        </w:tc>
        <w:tc>
          <w:tcPr>
            <w:tcW w:w="765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24B08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Secret </w:t>
            </w:r>
            <w:r>
              <w:rPr>
                <w:sz w:val="18"/>
              </w:rPr>
              <w:t>참조를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presigned URL·</w:t>
            </w:r>
            <w:r>
              <w:rPr>
                <w:sz w:val="18"/>
              </w:rPr>
              <w:t>인증정보를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싣지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[S19, S23]</w:t>
            </w:r>
          </w:p>
        </w:tc>
      </w:tr>
      <w:tr w:rsidR="005F641F" w14:paraId="4FD8A737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54B72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</w:p>
        </w:tc>
        <w:tc>
          <w:tcPr>
            <w:tcW w:w="765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4035B7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request_id·run_id·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프롬프트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[S31]</w:t>
            </w:r>
          </w:p>
        </w:tc>
      </w:tr>
    </w:tbl>
    <w:p w14:paraId="4593D1A8" w14:textId="77777777" w:rsidR="005F641F" w:rsidRDefault="005F641F">
      <w:pPr>
        <w:spacing w:after="0" w:line="40" w:lineRule="exact"/>
      </w:pPr>
    </w:p>
    <w:p w14:paraId="52DEEA5B" w14:textId="77777777" w:rsidR="005F641F" w:rsidRDefault="00FE51B1">
      <w:pPr>
        <w:pStyle w:val="21"/>
      </w:pPr>
      <w:r>
        <w:t>사용자</w:t>
      </w:r>
      <w:r>
        <w:t xml:space="preserve"> </w:t>
      </w:r>
      <w:r>
        <w:t>승인</w:t>
      </w:r>
      <w:r>
        <w:t xml:space="preserve"> </w:t>
      </w:r>
      <w:r>
        <w:t>원칙</w:t>
      </w:r>
    </w:p>
    <w:p w14:paraId="4CD1741C" w14:textId="77777777" w:rsidR="005F641F" w:rsidRDefault="00FE51B1">
      <w:r>
        <w:t>F3</w:t>
      </w:r>
      <w:r>
        <w:t>는</w:t>
      </w:r>
      <w:r>
        <w:t xml:space="preserve"> </w:t>
      </w:r>
      <w:r>
        <w:t>중개</w:t>
      </w:r>
      <w:r>
        <w:t xml:space="preserve"> </w:t>
      </w:r>
      <w:r>
        <w:t>판단과</w:t>
      </w:r>
      <w:r>
        <w:t xml:space="preserve"> </w:t>
      </w:r>
      <w:r>
        <w:t>근거를</w:t>
      </w:r>
      <w:r>
        <w:t xml:space="preserve"> </w:t>
      </w:r>
      <w:r>
        <w:t>제안하며</w:t>
      </w:r>
      <w:r>
        <w:t xml:space="preserve"> </w:t>
      </w:r>
      <w:r>
        <w:t>무승인</w:t>
      </w:r>
      <w:r>
        <w:t xml:space="preserve"> </w:t>
      </w:r>
      <w:r>
        <w:t>외부</w:t>
      </w:r>
      <w:r>
        <w:t xml:space="preserve"> </w:t>
      </w:r>
      <w:r>
        <w:t>행동을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 xml:space="preserve">. </w:t>
      </w:r>
      <w:r>
        <w:t>챗봇은</w:t>
      </w:r>
      <w:r>
        <w:t xml:space="preserve"> </w:t>
      </w:r>
      <w:r>
        <w:t>허용된</w:t>
      </w:r>
      <w:r>
        <w:t xml:space="preserve"> </w:t>
      </w:r>
      <w:r>
        <w:t>조회와</w:t>
      </w:r>
      <w:r>
        <w:t xml:space="preserve"> </w:t>
      </w:r>
      <w:r>
        <w:t>기존</w:t>
      </w:r>
      <w:r>
        <w:t xml:space="preserve"> </w:t>
      </w:r>
      <w:r>
        <w:t>화면</w:t>
      </w:r>
      <w:r>
        <w:t xml:space="preserve"> </w:t>
      </w:r>
      <w:r>
        <w:t>진입을</w:t>
      </w:r>
      <w:r>
        <w:t xml:space="preserve"> </w:t>
      </w:r>
      <w:r>
        <w:t>제공한다</w:t>
      </w:r>
      <w:r>
        <w:t xml:space="preserve">. </w:t>
      </w:r>
      <w:r>
        <w:t>생성</w:t>
      </w:r>
      <w:r>
        <w:t xml:space="preserve"> </w:t>
      </w:r>
      <w:r>
        <w:t>결과를</w:t>
      </w:r>
      <w:r>
        <w:t xml:space="preserve"> </w:t>
      </w:r>
      <w:r>
        <w:t>장부</w:t>
      </w:r>
      <w:r>
        <w:t xml:space="preserve"> </w:t>
      </w:r>
      <w:r>
        <w:t>수정</w:t>
      </w:r>
      <w:r>
        <w:t>·</w:t>
      </w:r>
      <w:r>
        <w:t>문자</w:t>
      </w:r>
      <w:r>
        <w:t xml:space="preserve"> </w:t>
      </w:r>
      <w:r>
        <w:t>발송</w:t>
      </w:r>
      <w:r>
        <w:t>·</w:t>
      </w:r>
      <w:r>
        <w:t>일정</w:t>
      </w:r>
      <w:r>
        <w:t xml:space="preserve"> </w:t>
      </w:r>
      <w:r>
        <w:t>생성으로</w:t>
      </w:r>
      <w:r>
        <w:t xml:space="preserve"> </w:t>
      </w:r>
      <w:r>
        <w:t>자동</w:t>
      </w:r>
      <w:r>
        <w:t xml:space="preserve"> </w:t>
      </w:r>
      <w:r>
        <w:t>확장하지</w:t>
      </w:r>
      <w:r>
        <w:t xml:space="preserve"> </w:t>
      </w:r>
      <w:r>
        <w:t>않는다</w:t>
      </w:r>
      <w:r>
        <w:t>. [S01, S14]</w:t>
      </w:r>
    </w:p>
    <w:p w14:paraId="1A6021DA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4 · </w:t>
      </w:r>
      <w:r>
        <w:rPr>
          <w:b/>
          <w:color w:val="137C83"/>
          <w:sz w:val="18"/>
        </w:rPr>
        <w:t>코드</w:t>
      </w:r>
      <w:r>
        <w:rPr>
          <w:b/>
          <w:color w:val="137C83"/>
          <w:sz w:val="18"/>
        </w:rPr>
        <w:t>·</w:t>
      </w:r>
      <w:r>
        <w:rPr>
          <w:b/>
          <w:color w:val="137C83"/>
          <w:sz w:val="18"/>
        </w:rPr>
        <w:t>버전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관리</w:t>
      </w:r>
    </w:p>
    <w:p w14:paraId="74FF6D34" w14:textId="77777777" w:rsidR="005F641F" w:rsidRDefault="00FE51B1">
      <w:pPr>
        <w:pStyle w:val="1"/>
      </w:pPr>
      <w:r>
        <w:t xml:space="preserve">4. </w:t>
      </w:r>
      <w:r>
        <w:t>서비스</w:t>
      </w:r>
      <w:r>
        <w:t xml:space="preserve"> </w:t>
      </w:r>
      <w:r>
        <w:t>코드</w:t>
      </w:r>
      <w:r>
        <w:t xml:space="preserve"> </w:t>
      </w:r>
      <w:r>
        <w:t>및</w:t>
      </w:r>
      <w:r>
        <w:t xml:space="preserve"> </w:t>
      </w:r>
      <w:r>
        <w:t>버전</w:t>
      </w:r>
      <w:r>
        <w:t xml:space="preserve"> </w:t>
      </w:r>
      <w:r>
        <w:t>관리</w:t>
      </w:r>
    </w:p>
    <w:p w14:paraId="060D48E6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2C3BFBF2" wp14:editId="143D41D1">
            <wp:extent cx="6048000" cy="332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4D56" w14:textId="77777777" w:rsidR="005F641F" w:rsidRDefault="00FE51B1">
      <w:pPr>
        <w:pStyle w:val="af0"/>
      </w:pPr>
      <w:r>
        <w:t>그림</w:t>
      </w:r>
      <w:r>
        <w:t xml:space="preserve"> 6. </w:t>
      </w:r>
      <w:r>
        <w:t>작업</w:t>
      </w:r>
      <w:r>
        <w:t xml:space="preserve"> </w:t>
      </w:r>
      <w:r>
        <w:t>브랜치</w:t>
      </w:r>
      <w:r>
        <w:t>·dev·main</w:t>
      </w:r>
      <w:r>
        <w:t>과</w:t>
      </w:r>
      <w:r>
        <w:t xml:space="preserve"> </w:t>
      </w:r>
      <w:r>
        <w:t>긴급</w:t>
      </w:r>
      <w:r>
        <w:t xml:space="preserve"> </w:t>
      </w:r>
      <w:r>
        <w:t>수정</w:t>
      </w:r>
      <w:r>
        <w:t xml:space="preserve"> </w:t>
      </w:r>
      <w:r>
        <w:t>흐름</w:t>
      </w:r>
      <w:r>
        <w:t>. [S30]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5F641F" w14:paraId="5D774B58" w14:textId="77777777">
        <w:trPr>
          <w:cantSplit/>
          <w:tblHeader/>
        </w:trPr>
        <w:tc>
          <w:tcPr>
            <w:tcW w:w="170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14DB568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w="793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D353677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책임</w:t>
            </w:r>
          </w:p>
        </w:tc>
      </w:tr>
      <w:tr w:rsidR="005F641F" w14:paraId="6FB29849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492602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frontend/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E80D68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·API </w:t>
            </w:r>
            <w:r>
              <w:rPr>
                <w:sz w:val="18"/>
              </w:rPr>
              <w:t>연결</w:t>
            </w:r>
          </w:p>
        </w:tc>
      </w:tr>
      <w:tr w:rsidR="005F641F" w14:paraId="0E94EB74" w14:textId="77777777">
        <w:trPr>
          <w:cantSplit/>
        </w:trPr>
        <w:tc>
          <w:tcPr>
            <w:tcW w:w="170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1891EE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backend/</w:t>
            </w:r>
          </w:p>
        </w:tc>
        <w:tc>
          <w:tcPr>
            <w:tcW w:w="793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7383D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HTTP API·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장부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오케스트레이션</w:t>
            </w:r>
          </w:p>
        </w:tc>
      </w:tr>
      <w:tr w:rsidR="005F641F" w14:paraId="6A351B50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21984C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ai/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08872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전사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포지션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평가</w:t>
            </w:r>
          </w:p>
        </w:tc>
      </w:tr>
      <w:tr w:rsidR="005F641F" w14:paraId="36AE6381" w14:textId="77777777">
        <w:trPr>
          <w:cantSplit/>
        </w:trPr>
        <w:tc>
          <w:tcPr>
            <w:tcW w:w="170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65B57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data/</w:t>
            </w:r>
          </w:p>
        </w:tc>
        <w:tc>
          <w:tcPr>
            <w:tcW w:w="793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F045B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수집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비식별화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</w:tr>
      <w:tr w:rsidR="005F641F" w14:paraId="48648C66" w14:textId="77777777">
        <w:trPr>
          <w:cantSplit/>
        </w:trPr>
        <w:tc>
          <w:tcPr>
            <w:tcW w:w="170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2C1B4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infra/</w:t>
            </w:r>
          </w:p>
        </w:tc>
        <w:tc>
          <w:tcPr>
            <w:tcW w:w="793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61FAE0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Terraform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관측</w:t>
            </w:r>
          </w:p>
        </w:tc>
      </w:tr>
    </w:tbl>
    <w:p w14:paraId="546B0BEE" w14:textId="77777777" w:rsidR="005F641F" w:rsidRDefault="005F641F">
      <w:pPr>
        <w:spacing w:after="0" w:line="40" w:lineRule="exact"/>
      </w:pPr>
    </w:p>
    <w:p w14:paraId="29B5925D" w14:textId="77777777" w:rsidR="005F641F" w:rsidRDefault="00FE51B1">
      <w:r>
        <w:t>일반</w:t>
      </w:r>
      <w:r>
        <w:t xml:space="preserve"> </w:t>
      </w:r>
      <w:r>
        <w:t>작업은</w:t>
      </w:r>
      <w:r>
        <w:t xml:space="preserve"> dev </w:t>
      </w:r>
      <w:r>
        <w:t>대상</w:t>
      </w:r>
      <w:r>
        <w:t xml:space="preserve"> PR</w:t>
      </w:r>
      <w:r>
        <w:t>로</w:t>
      </w:r>
      <w:r>
        <w:t xml:space="preserve"> </w:t>
      </w:r>
      <w:r>
        <w:t>통합하고</w:t>
      </w:r>
      <w:r>
        <w:t xml:space="preserve"> squash merge</w:t>
      </w:r>
      <w:r>
        <w:t>한다</w:t>
      </w:r>
      <w:r>
        <w:t>. main</w:t>
      </w:r>
      <w:r>
        <w:t>은</w:t>
      </w:r>
      <w:r>
        <w:t xml:space="preserve"> dev</w:t>
      </w:r>
      <w:r>
        <w:t>에서</w:t>
      </w:r>
      <w:r>
        <w:t xml:space="preserve"> </w:t>
      </w:r>
      <w:r>
        <w:t>여는</w:t>
      </w:r>
      <w:r>
        <w:t xml:space="preserve"> </w:t>
      </w:r>
      <w:r>
        <w:t>릴리스</w:t>
      </w:r>
      <w:r>
        <w:t xml:space="preserve"> PR</w:t>
      </w:r>
      <w:r>
        <w:t>을</w:t>
      </w:r>
      <w:r>
        <w:t xml:space="preserve"> merge commit</w:t>
      </w:r>
      <w:r>
        <w:t>으로</w:t>
      </w:r>
      <w:r>
        <w:t xml:space="preserve"> </w:t>
      </w:r>
      <w:r>
        <w:t>반영한다</w:t>
      </w:r>
      <w:r>
        <w:t xml:space="preserve">. </w:t>
      </w:r>
      <w:r>
        <w:t>긴급</w:t>
      </w:r>
      <w:r>
        <w:t xml:space="preserve"> </w:t>
      </w:r>
      <w:r>
        <w:t>수정은</w:t>
      </w:r>
      <w:r>
        <w:t xml:space="preserve"> main </w:t>
      </w:r>
      <w:r>
        <w:t>기준</w:t>
      </w:r>
      <w:r>
        <w:t xml:space="preserve"> fix </w:t>
      </w:r>
      <w:r>
        <w:t>브랜치로</w:t>
      </w:r>
      <w:r>
        <w:t xml:space="preserve"> PR</w:t>
      </w:r>
      <w:r>
        <w:t>을</w:t>
      </w:r>
      <w:r>
        <w:t xml:space="preserve"> </w:t>
      </w:r>
      <w:r>
        <w:t>열고</w:t>
      </w:r>
      <w:r>
        <w:t xml:space="preserve"> </w:t>
      </w:r>
      <w:r>
        <w:t>반영</w:t>
      </w:r>
      <w:r>
        <w:t xml:space="preserve"> </w:t>
      </w:r>
      <w:r>
        <w:t>후</w:t>
      </w:r>
      <w:r>
        <w:t xml:space="preserve"> main→dev </w:t>
      </w:r>
      <w:r>
        <w:t>동기화</w:t>
      </w:r>
      <w:r>
        <w:t xml:space="preserve"> PR</w:t>
      </w:r>
      <w:r>
        <w:t>을</w:t>
      </w:r>
      <w:r>
        <w:t xml:space="preserve"> </w:t>
      </w:r>
      <w:r>
        <w:t>만든다</w:t>
      </w:r>
      <w:r>
        <w:t>. [S30]</w:t>
      </w:r>
    </w:p>
    <w:p w14:paraId="35BCB8A7" w14:textId="77777777" w:rsidR="005F641F" w:rsidRDefault="00FE51B1">
      <w:r>
        <w:t>필수</w:t>
      </w:r>
      <w:r>
        <w:t xml:space="preserve"> </w:t>
      </w:r>
      <w:r>
        <w:t>자동</w:t>
      </w:r>
      <w:r>
        <w:t xml:space="preserve"> </w:t>
      </w:r>
      <w:r>
        <w:t>검사와</w:t>
      </w:r>
      <w:r>
        <w:t xml:space="preserve"> </w:t>
      </w:r>
      <w:r>
        <w:t>작성자</w:t>
      </w:r>
      <w:r>
        <w:t xml:space="preserve"> </w:t>
      </w:r>
      <w:r>
        <w:t>외</w:t>
      </w:r>
      <w:r>
        <w:t xml:space="preserve"> 1</w:t>
      </w:r>
      <w:r>
        <w:t>명</w:t>
      </w:r>
      <w:r>
        <w:t xml:space="preserve"> </w:t>
      </w:r>
      <w:r>
        <w:t>이상</w:t>
      </w:r>
      <w:r>
        <w:t xml:space="preserve"> </w:t>
      </w:r>
      <w:r>
        <w:t>사람</w:t>
      </w:r>
      <w:r>
        <w:t xml:space="preserve"> </w:t>
      </w:r>
      <w:r>
        <w:t>승인을</w:t>
      </w:r>
      <w:r>
        <w:t xml:space="preserve"> </w:t>
      </w:r>
      <w:r>
        <w:t>요구한다</w:t>
      </w:r>
      <w:r>
        <w:t xml:space="preserve">. AI </w:t>
      </w:r>
      <w:r>
        <w:t>리뷰</w:t>
      </w:r>
      <w:r>
        <w:t xml:space="preserve">·Discord </w:t>
      </w:r>
      <w:r>
        <w:t>알림은</w:t>
      </w:r>
      <w:r>
        <w:t xml:space="preserve"> </w:t>
      </w:r>
      <w:r>
        <w:t>권고이며</w:t>
      </w:r>
      <w:r>
        <w:t xml:space="preserve"> </w:t>
      </w:r>
      <w:r>
        <w:t>승인을</w:t>
      </w:r>
      <w:r>
        <w:t xml:space="preserve"> </w:t>
      </w:r>
      <w:r>
        <w:t>대신하지</w:t>
      </w:r>
      <w:r>
        <w:t xml:space="preserve"> </w:t>
      </w:r>
      <w:r>
        <w:t>않는다</w:t>
      </w:r>
      <w:r>
        <w:t xml:space="preserve">. </w:t>
      </w:r>
      <w:r>
        <w:t>본</w:t>
      </w:r>
      <w:r>
        <w:t xml:space="preserve"> </w:t>
      </w:r>
      <w:r>
        <w:t>산출물은</w:t>
      </w:r>
      <w:r>
        <w:t xml:space="preserve"> </w:t>
      </w:r>
      <w:r>
        <w:t>커밋</w:t>
      </w:r>
      <w:r>
        <w:t xml:space="preserve"> SHA·</w:t>
      </w:r>
      <w:r>
        <w:t>이미지</w:t>
      </w:r>
      <w:r>
        <w:t xml:space="preserve"> digest·</w:t>
      </w:r>
      <w:r>
        <w:t>배포</w:t>
      </w:r>
      <w:r>
        <w:t xml:space="preserve"> revision</w:t>
      </w:r>
      <w:r>
        <w:t>을</w:t>
      </w:r>
      <w:r>
        <w:t xml:space="preserve"> </w:t>
      </w:r>
      <w:r>
        <w:t>식별</w:t>
      </w:r>
      <w:r>
        <w:t xml:space="preserve"> </w:t>
      </w:r>
      <w:r>
        <w:t>근거로</w:t>
      </w:r>
      <w:r>
        <w:t xml:space="preserve"> </w:t>
      </w:r>
      <w:r>
        <w:t>사용하며</w:t>
      </w:r>
      <w:r>
        <w:t xml:space="preserve">, </w:t>
      </w:r>
      <w:r>
        <w:t>확인되지</w:t>
      </w:r>
      <w:r>
        <w:t xml:space="preserve"> </w:t>
      </w:r>
      <w:r>
        <w:t>않은</w:t>
      </w:r>
      <w:r>
        <w:t xml:space="preserve"> Semantic Version·Tag·Release </w:t>
      </w:r>
      <w:r>
        <w:t>번호를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 [S23, S30]</w:t>
      </w:r>
    </w:p>
    <w:p w14:paraId="2404A15B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5 · </w:t>
      </w:r>
      <w:r>
        <w:rPr>
          <w:b/>
          <w:color w:val="137C83"/>
          <w:sz w:val="18"/>
        </w:rPr>
        <w:t>업데이트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절차</w:t>
      </w:r>
    </w:p>
    <w:p w14:paraId="60AEECDC" w14:textId="77777777" w:rsidR="005F641F" w:rsidRDefault="00FE51B1">
      <w:pPr>
        <w:pStyle w:val="1"/>
      </w:pPr>
      <w:r>
        <w:t xml:space="preserve">5. </w:t>
      </w:r>
      <w:r>
        <w:t>개발</w:t>
      </w:r>
      <w:r>
        <w:t xml:space="preserve"> </w:t>
      </w:r>
      <w:r>
        <w:t>버전부터</w:t>
      </w:r>
      <w:r>
        <w:t xml:space="preserve"> </w:t>
      </w:r>
      <w:r>
        <w:t>서비스</w:t>
      </w:r>
      <w:r>
        <w:t xml:space="preserve"> </w:t>
      </w:r>
      <w:r>
        <w:t>버전까지의</w:t>
      </w:r>
      <w:r>
        <w:t xml:space="preserve"> </w:t>
      </w:r>
      <w:r>
        <w:t>업데이트</w:t>
      </w:r>
    </w:p>
    <w:p w14:paraId="31C194BB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0D12ACAC" wp14:editId="2076E960">
            <wp:extent cx="6048000" cy="332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977B" w14:textId="77777777" w:rsidR="005F641F" w:rsidRDefault="00FE51B1">
      <w:pPr>
        <w:pStyle w:val="af0"/>
      </w:pPr>
      <w:r>
        <w:t>그림</w:t>
      </w:r>
      <w:r>
        <w:t xml:space="preserve"> 7. </w:t>
      </w:r>
      <w:r>
        <w:t>코드</w:t>
      </w:r>
      <w:r>
        <w:t xml:space="preserve"> </w:t>
      </w:r>
      <w:r>
        <w:t>검증</w:t>
      </w:r>
      <w:r>
        <w:t>·</w:t>
      </w:r>
      <w:r>
        <w:t>산출물</w:t>
      </w:r>
      <w:r>
        <w:t xml:space="preserve"> </w:t>
      </w:r>
      <w:r>
        <w:t>고정</w:t>
      </w:r>
      <w:r>
        <w:t>·</w:t>
      </w:r>
      <w:r>
        <w:t>앱</w:t>
      </w:r>
      <w:r>
        <w:t xml:space="preserve"> </w:t>
      </w:r>
      <w:r>
        <w:t>배포</w:t>
      </w:r>
      <w:r>
        <w:t>·</w:t>
      </w:r>
      <w:r>
        <w:t>모델</w:t>
      </w:r>
      <w:r>
        <w:t xml:space="preserve"> </w:t>
      </w:r>
      <w:r>
        <w:t>기동</w:t>
      </w:r>
      <w:r>
        <w:t>·</w:t>
      </w:r>
      <w:r>
        <w:t>사후</w:t>
      </w:r>
      <w:r>
        <w:t xml:space="preserve"> </w:t>
      </w:r>
      <w:r>
        <w:t>확인</w:t>
      </w:r>
      <w:r>
        <w:t>. [S22, S23, S32]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7994"/>
      </w:tblGrid>
      <w:tr w:rsidR="005F641F" w14:paraId="69B0BD49" w14:textId="77777777">
        <w:trPr>
          <w:cantSplit/>
          <w:tblHeader/>
        </w:trPr>
        <w:tc>
          <w:tcPr>
            <w:tcW w:w="1644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8749CF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7994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4277B44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처리</w:t>
            </w:r>
          </w:p>
        </w:tc>
      </w:tr>
      <w:tr w:rsidR="005F641F" w14:paraId="0E0E1D75" w14:textId="77777777">
        <w:trPr>
          <w:cantSplit/>
        </w:trPr>
        <w:tc>
          <w:tcPr>
            <w:tcW w:w="164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C5A94B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Verify</w:t>
            </w:r>
          </w:p>
        </w:tc>
        <w:tc>
          <w:tcPr>
            <w:tcW w:w="799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A07888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AI·Backend lint/type/test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DB migration, Frontend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>·typecheck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실패하면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5F641F" w14:paraId="24A77253" w14:textId="77777777">
        <w:trPr>
          <w:cantSplit/>
        </w:trPr>
        <w:tc>
          <w:tcPr>
            <w:tcW w:w="164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8CC6C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Build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B29FC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검증과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release·manifest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생성한다</w:t>
            </w:r>
            <w:r>
              <w:rPr>
                <w:sz w:val="18"/>
              </w:rPr>
              <w:t>. source commit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image digest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추적한다</w:t>
            </w:r>
            <w:r>
              <w:rPr>
                <w:sz w:val="18"/>
              </w:rPr>
              <w:t>.</w:t>
            </w:r>
          </w:p>
        </w:tc>
      </w:tr>
      <w:tr w:rsidR="005F641F" w14:paraId="5D86EB21" w14:textId="77777777">
        <w:trPr>
          <w:cantSplit/>
        </w:trPr>
        <w:tc>
          <w:tcPr>
            <w:tcW w:w="164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6D9B15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  <w:tc>
          <w:tcPr>
            <w:tcW w:w="799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764D7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Backend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CodeDeploy lifecycle, Frontend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파일과</w:t>
            </w:r>
            <w:r>
              <w:rPr>
                <w:sz w:val="18"/>
              </w:rPr>
              <w:t xml:space="preserve"> index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>. DB migration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수행하며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5F641F" w14:paraId="43BEF96E" w14:textId="77777777">
        <w:trPr>
          <w:cantSplit/>
        </w:trPr>
        <w:tc>
          <w:tcPr>
            <w:tcW w:w="164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F7387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확인</w:t>
            </w:r>
          </w:p>
        </w:tc>
        <w:tc>
          <w:tcPr>
            <w:tcW w:w="799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3E012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maintenance </w:t>
            </w:r>
            <w:r>
              <w:rPr>
                <w:sz w:val="18"/>
              </w:rPr>
              <w:t>상태에서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·DB </w:t>
            </w:r>
            <w:r>
              <w:rPr>
                <w:sz w:val="18"/>
              </w:rPr>
              <w:t>호환성을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>·Worker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기동한다</w:t>
            </w:r>
            <w:r>
              <w:rPr>
                <w:sz w:val="18"/>
              </w:rPr>
              <w:t xml:space="preserve">. Pipeline </w:t>
            </w:r>
            <w:r>
              <w:rPr>
                <w:sz w:val="18"/>
              </w:rPr>
              <w:t>성공만으로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선언하지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14:paraId="1073B6B9" w14:textId="77777777" w:rsidR="005F641F" w:rsidRDefault="005F641F">
      <w:pPr>
        <w:spacing w:after="0" w:line="40" w:lineRule="exact"/>
      </w:pPr>
    </w:p>
    <w:p w14:paraId="42358ECE" w14:textId="77777777" w:rsidR="005F641F" w:rsidRDefault="00FE51B1">
      <w:r>
        <w:t>통합</w:t>
      </w:r>
      <w:r>
        <w:t xml:space="preserve"> dev Pipeline</w:t>
      </w:r>
      <w:r>
        <w:t>과</w:t>
      </w:r>
      <w:r>
        <w:t xml:space="preserve"> Backend·Frontend </w:t>
      </w:r>
      <w:r>
        <w:t>독립</w:t>
      </w:r>
      <w:r>
        <w:t xml:space="preserve"> Pipeline</w:t>
      </w:r>
      <w:r>
        <w:t>의</w:t>
      </w:r>
      <w:r>
        <w:t xml:space="preserve"> </w:t>
      </w:r>
      <w:r>
        <w:t>구성은</w:t>
      </w:r>
      <w:r>
        <w:t xml:space="preserve"> </w:t>
      </w:r>
      <w:r>
        <w:t>존재한다</w:t>
      </w:r>
      <w:r>
        <w:t xml:space="preserve">. </w:t>
      </w:r>
      <w:r>
        <w:t>자동</w:t>
      </w:r>
      <w:r>
        <w:t xml:space="preserve"> </w:t>
      </w:r>
      <w:r>
        <w:t>감지</w:t>
      </w:r>
      <w:r>
        <w:t xml:space="preserve"> </w:t>
      </w:r>
      <w:r>
        <w:t>여부</w:t>
      </w:r>
      <w:r>
        <w:t>·</w:t>
      </w:r>
      <w:r>
        <w:t>현재</w:t>
      </w:r>
      <w:r>
        <w:t xml:space="preserve"> </w:t>
      </w:r>
      <w:r>
        <w:t>배포</w:t>
      </w:r>
      <w:r>
        <w:t xml:space="preserve"> </w:t>
      </w:r>
      <w:r>
        <w:t>모드의</w:t>
      </w:r>
      <w:r>
        <w:t xml:space="preserve"> </w:t>
      </w:r>
      <w:r>
        <w:t>실제</w:t>
      </w:r>
      <w:r>
        <w:t xml:space="preserve"> </w:t>
      </w:r>
      <w:r>
        <w:t>활성값은</w:t>
      </w:r>
      <w:r>
        <w:t xml:space="preserve"> </w:t>
      </w:r>
      <w:r>
        <w:t>별도</w:t>
      </w:r>
      <w:r>
        <w:t xml:space="preserve"> </w:t>
      </w:r>
      <w:r>
        <w:t>확인</w:t>
      </w:r>
      <w:r>
        <w:t xml:space="preserve"> </w:t>
      </w:r>
      <w:r>
        <w:t>대상이다</w:t>
      </w:r>
      <w:r>
        <w:t xml:space="preserve">. </w:t>
      </w:r>
      <w:r>
        <w:t>애플리케이션</w:t>
      </w:r>
      <w:r>
        <w:t xml:space="preserve"> Pipeline</w:t>
      </w:r>
      <w:r>
        <w:t>은</w:t>
      </w:r>
      <w:r>
        <w:t xml:space="preserve"> Terraform</w:t>
      </w:r>
      <w:r>
        <w:t>을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>. [S23]</w:t>
      </w:r>
    </w:p>
    <w:p w14:paraId="1BB44623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5 · </w:t>
      </w:r>
      <w:r>
        <w:rPr>
          <w:b/>
          <w:color w:val="137C83"/>
          <w:sz w:val="18"/>
        </w:rPr>
        <w:t>모델</w:t>
      </w:r>
      <w:r>
        <w:rPr>
          <w:b/>
          <w:color w:val="137C83"/>
          <w:sz w:val="18"/>
        </w:rPr>
        <w:t>·</w:t>
      </w:r>
      <w:r>
        <w:rPr>
          <w:b/>
          <w:color w:val="137C83"/>
          <w:sz w:val="18"/>
        </w:rPr>
        <w:t>환경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업데이트</w:t>
      </w:r>
    </w:p>
    <w:p w14:paraId="6DF36343" w14:textId="77777777" w:rsidR="005F641F" w:rsidRDefault="00FE51B1">
      <w:pPr>
        <w:pStyle w:val="1"/>
      </w:pPr>
      <w:r>
        <w:t xml:space="preserve">5.1 </w:t>
      </w:r>
      <w:r>
        <w:t>모델</w:t>
      </w:r>
      <w:r>
        <w:t xml:space="preserve"> </w:t>
      </w:r>
      <w:r>
        <w:t>선택</w:t>
      </w:r>
      <w:r>
        <w:t>·</w:t>
      </w:r>
      <w:r>
        <w:t>앱</w:t>
      </w:r>
      <w:r>
        <w:t xml:space="preserve"> </w:t>
      </w:r>
      <w:r>
        <w:t>기동</w:t>
      </w:r>
      <w:r>
        <w:t>·</w:t>
      </w:r>
      <w:r>
        <w:t>복구</w:t>
      </w:r>
      <w:r>
        <w:t xml:space="preserve"> </w:t>
      </w:r>
      <w:r>
        <w:t>절차</w:t>
      </w:r>
    </w:p>
    <w:p w14:paraId="2D33E42C" w14:textId="77777777" w:rsidR="005F641F" w:rsidRDefault="00FE51B1">
      <w:pPr>
        <w:pStyle w:val="21"/>
      </w:pPr>
      <w:r>
        <w:t>최초</w:t>
      </w:r>
      <w:r>
        <w:t xml:space="preserve"> </w:t>
      </w:r>
      <w:r>
        <w:t>배포와</w:t>
      </w:r>
      <w:r>
        <w:t xml:space="preserve"> </w:t>
      </w:r>
      <w:r>
        <w:t>일반</w:t>
      </w:r>
      <w:r>
        <w:t xml:space="preserve"> </w:t>
      </w:r>
      <w:r>
        <w:t>운영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5F641F" w14:paraId="046275BA" w14:textId="77777777">
        <w:trPr>
          <w:cantSplit/>
          <w:tblHeader/>
        </w:trPr>
        <w:tc>
          <w:tcPr>
            <w:tcW w:w="1757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C535F0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w="7880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B31CBE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저장소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운영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절차</w:t>
            </w:r>
          </w:p>
        </w:tc>
      </w:tr>
      <w:tr w:rsidR="005F641F" w14:paraId="38FF252E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4B05B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최초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27DAB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env-doctor → doctor → release-ready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입력을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확인한다</w:t>
            </w:r>
            <w:r>
              <w:rPr>
                <w:sz w:val="18"/>
              </w:rPr>
              <w:t>. ai-select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확인한다</w:t>
            </w:r>
            <w:r>
              <w:rPr>
                <w:sz w:val="18"/>
              </w:rPr>
              <w:t>.</w:t>
            </w:r>
          </w:p>
        </w:tc>
      </w:tr>
      <w:tr w:rsidR="005F641F" w14:paraId="7D7268FB" w14:textId="77777777">
        <w:trPr>
          <w:cantSplit/>
        </w:trPr>
        <w:tc>
          <w:tcPr>
            <w:tcW w:w="175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42291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최초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2FD10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ai-select → dev-prepare-app → app-deploy → dev-start.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revision</w:t>
            </w:r>
            <w:r>
              <w:rPr>
                <w:sz w:val="18"/>
              </w:rPr>
              <w:t>이나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CLI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awaiting-app-deploy </w:t>
            </w:r>
            <w:r>
              <w:rPr>
                <w:sz w:val="18"/>
              </w:rPr>
              <w:t>단계에서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멈춘다</w:t>
            </w:r>
            <w:r>
              <w:rPr>
                <w:sz w:val="18"/>
              </w:rPr>
              <w:t>.</w:t>
            </w:r>
          </w:p>
        </w:tc>
      </w:tr>
      <w:tr w:rsidR="005F641F" w14:paraId="050ECC55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9325FE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C96823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dev-start → dev-verify → dev-stop.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identity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확인한다</w:t>
            </w:r>
            <w:r>
              <w:rPr>
                <w:sz w:val="18"/>
              </w:rPr>
              <w:t>.</w:t>
            </w:r>
          </w:p>
        </w:tc>
      </w:tr>
      <w:tr w:rsidR="005F641F" w14:paraId="77DB2039" w14:textId="77777777">
        <w:trPr>
          <w:cantSplit/>
        </w:trPr>
        <w:tc>
          <w:tcPr>
            <w:tcW w:w="1757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C1838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·GPU </w:t>
            </w:r>
            <w:r>
              <w:rPr>
                <w:sz w:val="18"/>
              </w:rPr>
              <w:t>변경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1DF1FF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dev-stop → ai-select → dev-start.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>·Worker·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GPU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fallback·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hot swap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5F641F" w14:paraId="3C5AA208" w14:textId="77777777">
        <w:trPr>
          <w:cantSplit/>
        </w:trPr>
        <w:tc>
          <w:tcPr>
            <w:tcW w:w="1757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70197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  <w:tc>
          <w:tcPr>
            <w:tcW w:w="788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8D3C9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image-publish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artifact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digest·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검토하고</w:t>
            </w:r>
            <w:r>
              <w:rPr>
                <w:sz w:val="18"/>
              </w:rPr>
              <w:t xml:space="preserve"> catalog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상태의</w:t>
            </w:r>
            <w:r>
              <w:rPr>
                <w:sz w:val="18"/>
              </w:rPr>
              <w:t xml:space="preserve"> ai-select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pin</w:t>
            </w:r>
            <w:r>
              <w:rPr>
                <w:sz w:val="18"/>
              </w:rPr>
              <w:t>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</w:tbl>
    <w:p w14:paraId="7C06EEAF" w14:textId="77777777" w:rsidR="005F641F" w:rsidRDefault="005F641F">
      <w:pPr>
        <w:spacing w:after="0" w:line="40" w:lineRule="exact"/>
      </w:pPr>
    </w:p>
    <w:p w14:paraId="30FFB15A" w14:textId="77777777" w:rsidR="005F641F" w:rsidRDefault="00FE51B1">
      <w:r>
        <w:t>위</w:t>
      </w:r>
      <w:r>
        <w:t xml:space="preserve"> </w:t>
      </w:r>
      <w:r>
        <w:t>절차는</w:t>
      </w:r>
      <w:r>
        <w:t xml:space="preserve"> </w:t>
      </w:r>
      <w:r>
        <w:t>기록된</w:t>
      </w:r>
      <w:r>
        <w:t xml:space="preserve"> </w:t>
      </w:r>
      <w:r>
        <w:t>운영</w:t>
      </w:r>
      <w:r>
        <w:t xml:space="preserve"> </w:t>
      </w:r>
      <w:r>
        <w:t>명령의</w:t>
      </w:r>
      <w:r>
        <w:t xml:space="preserve"> </w:t>
      </w:r>
      <w:r>
        <w:t>설명이며</w:t>
      </w:r>
      <w:r>
        <w:t xml:space="preserve">, </w:t>
      </w:r>
      <w:r>
        <w:t>본</w:t>
      </w:r>
      <w:r>
        <w:t xml:space="preserve"> </w:t>
      </w:r>
      <w:r>
        <w:t>문서</w:t>
      </w:r>
      <w:r>
        <w:t xml:space="preserve"> </w:t>
      </w:r>
      <w:r>
        <w:t>작성에서</w:t>
      </w:r>
      <w:r>
        <w:t xml:space="preserve"> </w:t>
      </w:r>
      <w:r>
        <w:t>실행하지</w:t>
      </w:r>
      <w:r>
        <w:t xml:space="preserve"> </w:t>
      </w:r>
      <w:r>
        <w:t>않았다</w:t>
      </w:r>
      <w:r>
        <w:t xml:space="preserve">. </w:t>
      </w:r>
      <w:r>
        <w:t>실제</w:t>
      </w:r>
      <w:r>
        <w:t xml:space="preserve"> </w:t>
      </w:r>
      <w:r>
        <w:t>기동</w:t>
      </w:r>
      <w:r>
        <w:t>·</w:t>
      </w:r>
      <w:r>
        <w:t>이미지</w:t>
      </w:r>
      <w:r>
        <w:t xml:space="preserve"> </w:t>
      </w:r>
      <w:r>
        <w:t>게시</w:t>
      </w:r>
      <w:r>
        <w:t xml:space="preserve">·DB </w:t>
      </w:r>
      <w:r>
        <w:t>모델</w:t>
      </w:r>
      <w:r>
        <w:t xml:space="preserve"> </w:t>
      </w:r>
      <w:r>
        <w:t>적용은</w:t>
      </w:r>
      <w:r>
        <w:t xml:space="preserve"> </w:t>
      </w:r>
      <w:r>
        <w:t>각각</w:t>
      </w:r>
      <w:r>
        <w:t xml:space="preserve"> </w:t>
      </w:r>
      <w:r>
        <w:t>별도</w:t>
      </w:r>
      <w:r>
        <w:t xml:space="preserve"> </w:t>
      </w:r>
      <w:r>
        <w:t>운영</w:t>
      </w:r>
      <w:r>
        <w:t xml:space="preserve"> </w:t>
      </w:r>
      <w:r>
        <w:t>행위다</w:t>
      </w:r>
      <w:r>
        <w:t>. [S19, S22, S32]</w:t>
      </w:r>
    </w:p>
    <w:p w14:paraId="5C43943F" w14:textId="77777777" w:rsidR="005F641F" w:rsidRDefault="00FE51B1">
      <w:pPr>
        <w:pStyle w:val="21"/>
      </w:pPr>
      <w:r>
        <w:t>DB</w:t>
      </w:r>
      <w:r>
        <w:t>와</w:t>
      </w:r>
      <w:r>
        <w:t xml:space="preserve"> </w:t>
      </w:r>
      <w:r>
        <w:t>과거</w:t>
      </w:r>
      <w:r>
        <w:t xml:space="preserve"> revision </w:t>
      </w:r>
      <w:r>
        <w:t>보존</w:t>
      </w:r>
    </w:p>
    <w:p w14:paraId="279B2AD3" w14:textId="77777777" w:rsidR="005F641F" w:rsidRDefault="00FE51B1">
      <w:r>
        <w:t>모델</w:t>
      </w:r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 Backend CLI</w:t>
      </w:r>
      <w:r>
        <w:t>가</w:t>
      </w:r>
      <w:r>
        <w:t xml:space="preserve"> </w:t>
      </w:r>
      <w:r>
        <w:t>사무소</w:t>
      </w:r>
      <w:r>
        <w:t>·capability</w:t>
      </w:r>
      <w:r>
        <w:t>별</w:t>
      </w:r>
      <w:r>
        <w:t xml:space="preserve"> </w:t>
      </w:r>
      <w:r>
        <w:t>현재</w:t>
      </w:r>
      <w:r>
        <w:t xml:space="preserve"> </w:t>
      </w:r>
      <w:r>
        <w:t>설정을</w:t>
      </w:r>
      <w:r>
        <w:t xml:space="preserve"> </w:t>
      </w:r>
      <w:r>
        <w:t>읽고</w:t>
      </w:r>
      <w:r>
        <w:t xml:space="preserve">, </w:t>
      </w:r>
      <w:r>
        <w:t>운영자가</w:t>
      </w:r>
      <w:r>
        <w:t xml:space="preserve"> </w:t>
      </w:r>
      <w:r>
        <w:t>선택한</w:t>
      </w:r>
      <w:r>
        <w:t xml:space="preserve"> </w:t>
      </w:r>
      <w:r>
        <w:t>대상만</w:t>
      </w:r>
      <w:r>
        <w:t xml:space="preserve"> </w:t>
      </w:r>
      <w:r>
        <w:t>새</w:t>
      </w:r>
      <w:r>
        <w:t xml:space="preserve"> </w:t>
      </w:r>
      <w:r>
        <w:t>버전으로</w:t>
      </w:r>
      <w:r>
        <w:t xml:space="preserve"> </w:t>
      </w:r>
      <w:r>
        <w:t>적용한다</w:t>
      </w:r>
      <w:r>
        <w:t>. Infra</w:t>
      </w:r>
      <w:r>
        <w:t>가</w:t>
      </w:r>
      <w:r>
        <w:t xml:space="preserve"> </w:t>
      </w:r>
      <w:r>
        <w:t>직접</w:t>
      </w:r>
      <w:r>
        <w:t xml:space="preserve"> SQL</w:t>
      </w:r>
      <w:r>
        <w:t>을</w:t>
      </w:r>
      <w:r>
        <w:t xml:space="preserve"> </w:t>
      </w:r>
      <w:r>
        <w:t>써서</w:t>
      </w:r>
      <w:r>
        <w:t xml:space="preserve"> </w:t>
      </w:r>
      <w:r>
        <w:t>전체</w:t>
      </w:r>
      <w:r>
        <w:t xml:space="preserve"> DB</w:t>
      </w:r>
      <w:r>
        <w:t>를</w:t>
      </w:r>
      <w:r>
        <w:t xml:space="preserve"> </w:t>
      </w:r>
      <w:r>
        <w:t>초기화하지</w:t>
      </w:r>
      <w:r>
        <w:t xml:space="preserve"> </w:t>
      </w:r>
      <w:r>
        <w:t>않는다</w:t>
      </w:r>
      <w:r>
        <w:t xml:space="preserve">. </w:t>
      </w:r>
      <w:r>
        <w:t>이미</w:t>
      </w:r>
      <w:r>
        <w:t xml:space="preserve"> </w:t>
      </w:r>
      <w:r>
        <w:t>적용된</w:t>
      </w:r>
      <w:r>
        <w:t xml:space="preserve"> </w:t>
      </w:r>
      <w:r>
        <w:t>모델</w:t>
      </w:r>
      <w:r>
        <w:t>·</w:t>
      </w:r>
      <w:r>
        <w:t>실행</w:t>
      </w:r>
      <w:r>
        <w:t xml:space="preserve"> snapshot·</w:t>
      </w:r>
      <w:r>
        <w:t>업무</w:t>
      </w:r>
      <w:r>
        <w:t xml:space="preserve"> </w:t>
      </w:r>
      <w:r>
        <w:t>데이터는</w:t>
      </w:r>
      <w:r>
        <w:t xml:space="preserve"> </w:t>
      </w:r>
      <w:r>
        <w:t>보존한다</w:t>
      </w:r>
      <w:r>
        <w:t>. [S32]</w:t>
      </w:r>
    </w:p>
    <w:p w14:paraId="06C6B6C0" w14:textId="77777777" w:rsidR="005F641F" w:rsidRDefault="00FE51B1">
      <w:r>
        <w:t>정지</w:t>
      </w:r>
      <w:r>
        <w:t xml:space="preserve"> </w:t>
      </w:r>
      <w:r>
        <w:t>후</w:t>
      </w:r>
      <w:r>
        <w:t xml:space="preserve"> </w:t>
      </w:r>
      <w:r>
        <w:t>호스트가</w:t>
      </w:r>
      <w:r>
        <w:t xml:space="preserve"> </w:t>
      </w:r>
      <w:r>
        <w:t>바뀌면</w:t>
      </w:r>
      <w:r>
        <w:t xml:space="preserve"> </w:t>
      </w:r>
      <w:r>
        <w:t>과거에</w:t>
      </w:r>
      <w:r>
        <w:t xml:space="preserve"> </w:t>
      </w:r>
      <w:r>
        <w:t>해당</w:t>
      </w:r>
      <w:r>
        <w:t xml:space="preserve"> </w:t>
      </w:r>
      <w:r>
        <w:t>호스트의</w:t>
      </w:r>
      <w:r>
        <w:t xml:space="preserve"> </w:t>
      </w:r>
      <w:r>
        <w:t>배포</w:t>
      </w:r>
      <w:r>
        <w:t xml:space="preserve"> </w:t>
      </w:r>
      <w:r>
        <w:t>성공과</w:t>
      </w:r>
      <w:r>
        <w:t xml:space="preserve"> </w:t>
      </w:r>
      <w:r>
        <w:t>앱</w:t>
      </w:r>
      <w:r>
        <w:t xml:space="preserve"> </w:t>
      </w:r>
      <w:r>
        <w:t>합성</w:t>
      </w:r>
      <w:r>
        <w:t xml:space="preserve"> </w:t>
      </w:r>
      <w:r>
        <w:t>요청을</w:t>
      </w:r>
      <w:r>
        <w:t xml:space="preserve"> </w:t>
      </w:r>
      <w:r>
        <w:t>확인해</w:t>
      </w:r>
      <w:r>
        <w:t xml:space="preserve"> </w:t>
      </w:r>
      <w:r>
        <w:t>기록한</w:t>
      </w:r>
      <w:r>
        <w:t xml:space="preserve"> </w:t>
      </w:r>
      <w:r>
        <w:t>정확한</w:t>
      </w:r>
      <w:r>
        <w:t xml:space="preserve"> CodeDeploy S3 revision</w:t>
      </w:r>
      <w:r>
        <w:t>만</w:t>
      </w:r>
      <w:r>
        <w:t xml:space="preserve"> </w:t>
      </w:r>
      <w:r>
        <w:t>복원</w:t>
      </w:r>
      <w:r>
        <w:t xml:space="preserve"> </w:t>
      </w:r>
      <w:r>
        <w:t>대상으로</w:t>
      </w:r>
      <w:r>
        <w:t xml:space="preserve"> </w:t>
      </w:r>
      <w:r>
        <w:t>쓴다</w:t>
      </w:r>
      <w:r>
        <w:t xml:space="preserve">. </w:t>
      </w:r>
      <w:r>
        <w:t>검증하지</w:t>
      </w:r>
      <w:r>
        <w:t xml:space="preserve"> </w:t>
      </w:r>
      <w:r>
        <w:t>않은</w:t>
      </w:r>
      <w:r>
        <w:t xml:space="preserve"> </w:t>
      </w:r>
      <w:r>
        <w:t>최신</w:t>
      </w:r>
      <w:r>
        <w:t xml:space="preserve"> </w:t>
      </w:r>
      <w:r>
        <w:t>이미지를</w:t>
      </w:r>
      <w:r>
        <w:t xml:space="preserve"> </w:t>
      </w:r>
      <w:r>
        <w:t>임의로</w:t>
      </w:r>
      <w:r>
        <w:t xml:space="preserve"> </w:t>
      </w:r>
      <w:r>
        <w:t>고르지</w:t>
      </w:r>
      <w:r>
        <w:t xml:space="preserve"> </w:t>
      </w:r>
      <w:r>
        <w:t>않는다</w:t>
      </w:r>
      <w:r>
        <w:t>. [S22]</w:t>
      </w:r>
    </w:p>
    <w:p w14:paraId="105D8BEA" w14:textId="77777777" w:rsidR="005F641F" w:rsidRDefault="00FE51B1">
      <w:pPr>
        <w:pStyle w:val="21"/>
      </w:pPr>
      <w:r>
        <w:t>마이그레이션</w:t>
      </w:r>
      <w:r>
        <w:t xml:space="preserve"> </w:t>
      </w:r>
      <w:r>
        <w:t>호환성</w:t>
      </w:r>
      <w:r>
        <w:t xml:space="preserve"> </w:t>
      </w:r>
      <w:r>
        <w:t>주의</w:t>
      </w:r>
    </w:p>
    <w:p w14:paraId="6FCD5145" w14:textId="77777777" w:rsidR="005F641F" w:rsidRDefault="00FE51B1">
      <w:r>
        <w:t xml:space="preserve">F3 </w:t>
      </w:r>
      <w:r>
        <w:t>확장</w:t>
      </w:r>
      <w:r>
        <w:t xml:space="preserve"> </w:t>
      </w:r>
      <w:r>
        <w:t>폐기로</w:t>
      </w:r>
      <w:r>
        <w:t xml:space="preserve"> 020·021 migration </w:t>
      </w:r>
      <w:r>
        <w:t>파일은</w:t>
      </w:r>
      <w:r>
        <w:t xml:space="preserve"> </w:t>
      </w:r>
      <w:r>
        <w:t>제거됐지만</w:t>
      </w:r>
      <w:r>
        <w:t xml:space="preserve">, </w:t>
      </w:r>
      <w:r>
        <w:t>이미</w:t>
      </w:r>
      <w:r>
        <w:t xml:space="preserve"> </w:t>
      </w:r>
      <w:r>
        <w:t>적용된</w:t>
      </w:r>
      <w:r>
        <w:t xml:space="preserve"> DB schema·</w:t>
      </w:r>
      <w:r>
        <w:t>이력</w:t>
      </w:r>
      <w:r>
        <w:t>·</w:t>
      </w:r>
      <w:r>
        <w:t>데이터는</w:t>
      </w:r>
      <w:r>
        <w:t xml:space="preserve"> Git revert</w:t>
      </w:r>
      <w:r>
        <w:t>로</w:t>
      </w:r>
      <w:r>
        <w:t xml:space="preserve"> </w:t>
      </w:r>
      <w:r>
        <w:t>제거되지</w:t>
      </w:r>
      <w:r>
        <w:t xml:space="preserve"> </w:t>
      </w:r>
      <w:r>
        <w:t>않는다</w:t>
      </w:r>
      <w:r>
        <w:t xml:space="preserve">. </w:t>
      </w:r>
      <w:r>
        <w:t>해당</w:t>
      </w:r>
      <w:r>
        <w:t xml:space="preserve"> DB</w:t>
      </w:r>
      <w:r>
        <w:t>는</w:t>
      </w:r>
      <w:r>
        <w:t xml:space="preserve"> </w:t>
      </w:r>
      <w:r>
        <w:t>이력과</w:t>
      </w:r>
      <w:r>
        <w:t xml:space="preserve"> </w:t>
      </w:r>
      <w:r>
        <w:t>실제</w:t>
      </w:r>
      <w:r>
        <w:t xml:space="preserve"> schema </w:t>
      </w:r>
      <w:r>
        <w:t>대조</w:t>
      </w:r>
      <w:r>
        <w:t xml:space="preserve">, </w:t>
      </w:r>
      <w:r>
        <w:t>백업</w:t>
      </w:r>
      <w:r>
        <w:t xml:space="preserve"> </w:t>
      </w:r>
      <w:r>
        <w:t>및</w:t>
      </w:r>
      <w:r>
        <w:t xml:space="preserve"> </w:t>
      </w:r>
      <w:r>
        <w:t>별도</w:t>
      </w:r>
      <w:r>
        <w:t xml:space="preserve"> </w:t>
      </w:r>
      <w:r>
        <w:t>전환</w:t>
      </w:r>
      <w:r>
        <w:t xml:space="preserve"> </w:t>
      </w:r>
      <w:r>
        <w:t>검토가</w:t>
      </w:r>
      <w:r>
        <w:t xml:space="preserve"> </w:t>
      </w:r>
      <w:r>
        <w:t>필요하다</w:t>
      </w:r>
      <w:r>
        <w:t xml:space="preserve">. </w:t>
      </w:r>
      <w:r>
        <w:t>코드</w:t>
      </w:r>
      <w:r>
        <w:t xml:space="preserve"> </w:t>
      </w:r>
      <w:r>
        <w:t>롤백을</w:t>
      </w:r>
      <w:r>
        <w:t xml:space="preserve"> DB </w:t>
      </w:r>
      <w:r>
        <w:t>복구</w:t>
      </w:r>
      <w:r>
        <w:t xml:space="preserve"> </w:t>
      </w:r>
      <w:r>
        <w:t>완료로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 [S10]</w:t>
      </w:r>
    </w:p>
    <w:p w14:paraId="32B3A5ED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6 · </w:t>
      </w:r>
      <w:r>
        <w:rPr>
          <w:b/>
          <w:color w:val="137C83"/>
          <w:sz w:val="18"/>
        </w:rPr>
        <w:t>결정적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검증</w:t>
      </w:r>
    </w:p>
    <w:p w14:paraId="30F13144" w14:textId="77777777" w:rsidR="005F641F" w:rsidRDefault="00FE51B1">
      <w:pPr>
        <w:pStyle w:val="1"/>
      </w:pPr>
      <w:r>
        <w:t xml:space="preserve">6. CI </w:t>
      </w:r>
      <w:r>
        <w:t>오류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장애</w:t>
      </w:r>
      <w:r>
        <w:t xml:space="preserve"> </w:t>
      </w:r>
      <w:r>
        <w:t>대응</w:t>
      </w:r>
    </w:p>
    <w:p w14:paraId="2FFBD213" w14:textId="77777777" w:rsidR="005F641F" w:rsidRDefault="00FE51B1">
      <w:r>
        <w:t>아래</w:t>
      </w:r>
      <w:r>
        <w:t xml:space="preserve"> </w:t>
      </w:r>
      <w:r>
        <w:t>수치는</w:t>
      </w:r>
      <w:r>
        <w:t xml:space="preserve"> 2026-09-09 </w:t>
      </w:r>
      <w:r>
        <w:t>검증</w:t>
      </w:r>
      <w:r>
        <w:t xml:space="preserve"> </w:t>
      </w:r>
      <w:r>
        <w:t>보고서의</w:t>
      </w:r>
      <w:r>
        <w:t xml:space="preserve"> </w:t>
      </w:r>
      <w:r>
        <w:t>역사적</w:t>
      </w:r>
      <w:r>
        <w:t xml:space="preserve"> </w:t>
      </w:r>
      <w:r>
        <w:t>실행</w:t>
      </w:r>
      <w:r>
        <w:t xml:space="preserve"> </w:t>
      </w:r>
      <w:r>
        <w:t>결과다</w:t>
      </w:r>
      <w:r>
        <w:t xml:space="preserve">. </w:t>
      </w:r>
      <w:r>
        <w:t>보고서</w:t>
      </w:r>
      <w:r>
        <w:t xml:space="preserve"> </w:t>
      </w:r>
      <w:r>
        <w:t>시작</w:t>
      </w:r>
      <w:r>
        <w:t xml:space="preserve"> </w:t>
      </w:r>
      <w:r>
        <w:t>기준은</w:t>
      </w:r>
      <w:r>
        <w:t xml:space="preserve"> 4b5d002</w:t>
      </w:r>
      <w:r>
        <w:t>이며</w:t>
      </w:r>
      <w:r>
        <w:t xml:space="preserve"> PR #114 </w:t>
      </w:r>
      <w:r>
        <w:t>개선</w:t>
      </w:r>
      <w:r>
        <w:t>·</w:t>
      </w:r>
      <w:r>
        <w:t>수정</w:t>
      </w:r>
      <w:r>
        <w:t xml:space="preserve"> </w:t>
      </w:r>
      <w:r>
        <w:t>검증을</w:t>
      </w:r>
      <w:r>
        <w:t xml:space="preserve"> </w:t>
      </w:r>
      <w:r>
        <w:t>포함한다</w:t>
      </w:r>
      <w:r>
        <w:t xml:space="preserve">. </w:t>
      </w:r>
      <w:r>
        <w:t>현재</w:t>
      </w:r>
      <w:r>
        <w:t xml:space="preserve"> </w:t>
      </w:r>
      <w:r>
        <w:t>문서</w:t>
      </w:r>
      <w:r>
        <w:t xml:space="preserve"> </w:t>
      </w:r>
      <w:r>
        <w:t>기준</w:t>
      </w:r>
      <w:r>
        <w:t xml:space="preserve"> 618c756</w:t>
      </w:r>
      <w:r>
        <w:t>에서</w:t>
      </w:r>
      <w:r>
        <w:t xml:space="preserve"> </w:t>
      </w:r>
      <w:r>
        <w:t>다시</w:t>
      </w:r>
      <w:r>
        <w:t xml:space="preserve"> </w:t>
      </w:r>
      <w:r>
        <w:t>실행한</w:t>
      </w:r>
      <w:r>
        <w:t xml:space="preserve"> </w:t>
      </w:r>
      <w:r>
        <w:t>결과가</w:t>
      </w:r>
      <w:r>
        <w:t xml:space="preserve"> </w:t>
      </w:r>
      <w:r>
        <w:t>아니며</w:t>
      </w:r>
      <w:r>
        <w:t xml:space="preserve">, </w:t>
      </w:r>
      <w:r>
        <w:t>테스트</w:t>
      </w:r>
      <w:r>
        <w:t xml:space="preserve"> </w:t>
      </w:r>
      <w:r>
        <w:t>파일</w:t>
      </w:r>
      <w:r>
        <w:t xml:space="preserve"> </w:t>
      </w:r>
      <w:r>
        <w:t>수와</w:t>
      </w:r>
      <w:r>
        <w:t xml:space="preserve"> </w:t>
      </w:r>
      <w:r>
        <w:t>파라미터</w:t>
      </w:r>
      <w:r>
        <w:t xml:space="preserve"> </w:t>
      </w:r>
      <w:r>
        <w:t>확장</w:t>
      </w:r>
      <w:r>
        <w:t xml:space="preserve"> </w:t>
      </w:r>
      <w:r>
        <w:t>후</w:t>
      </w:r>
      <w:r>
        <w:t xml:space="preserve"> </w:t>
      </w:r>
      <w:r>
        <w:t>사례</w:t>
      </w:r>
      <w:r>
        <w:t xml:space="preserve"> </w:t>
      </w:r>
      <w:r>
        <w:t>수를</w:t>
      </w:r>
      <w:r>
        <w:t xml:space="preserve"> </w:t>
      </w:r>
      <w:r>
        <w:t>구분한다</w:t>
      </w:r>
      <w:r>
        <w:t>. [S17]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211"/>
        <w:gridCol w:w="3458"/>
      </w:tblGrid>
      <w:tr w:rsidR="005F641F" w14:paraId="7BAACA3D" w14:textId="77777777">
        <w:trPr>
          <w:cantSplit/>
          <w:tblHeader/>
        </w:trPr>
        <w:tc>
          <w:tcPr>
            <w:tcW w:w="3969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B6EA9B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영역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명령</w:t>
            </w:r>
          </w:p>
        </w:tc>
        <w:tc>
          <w:tcPr>
            <w:tcW w:w="221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5335FF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기록된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458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14B2A83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환경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5F641F" w14:paraId="59667D7D" w14:textId="77777777">
        <w:trPr>
          <w:cantSplit/>
        </w:trPr>
        <w:tc>
          <w:tcPr>
            <w:tcW w:w="396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1D808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Backend pytest</w:t>
            </w:r>
          </w:p>
        </w:tc>
        <w:tc>
          <w:tcPr>
            <w:tcW w:w="221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0D8399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755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 / skip 0</w:t>
            </w:r>
          </w:p>
        </w:tc>
        <w:tc>
          <w:tcPr>
            <w:tcW w:w="345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27514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 PostgreSQL.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·F2/F3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</w:tr>
      <w:tr w:rsidR="005F641F" w14:paraId="32A0F630" w14:textId="77777777">
        <w:trPr>
          <w:cantSplit/>
        </w:trPr>
        <w:tc>
          <w:tcPr>
            <w:tcW w:w="396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BE91D0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AI pytest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0C19C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454 </w:t>
            </w:r>
            <w:r>
              <w:rPr>
                <w:sz w:val="18"/>
              </w:rPr>
              <w:t>통과</w:t>
            </w:r>
          </w:p>
        </w:tc>
        <w:tc>
          <w:tcPr>
            <w:tcW w:w="345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456E2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Provider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구조화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</w:p>
        </w:tc>
      </w:tr>
      <w:tr w:rsidR="005F641F" w14:paraId="5FF9B841" w14:textId="77777777">
        <w:trPr>
          <w:cantSplit/>
        </w:trPr>
        <w:tc>
          <w:tcPr>
            <w:tcW w:w="396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1165A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Frontend test:fast</w:t>
            </w:r>
          </w:p>
        </w:tc>
        <w:tc>
          <w:tcPr>
            <w:tcW w:w="221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76A0A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216 </w:t>
            </w:r>
            <w:r>
              <w:rPr>
                <w:sz w:val="18"/>
              </w:rPr>
              <w:t>사례</w:t>
            </w:r>
            <w:r>
              <w:rPr>
                <w:sz w:val="18"/>
              </w:rPr>
              <w:t xml:space="preserve"> / 21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</w:p>
        </w:tc>
        <w:tc>
          <w:tcPr>
            <w:tcW w:w="345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FEC5D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결정적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빠른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</w:p>
        </w:tc>
      </w:tr>
      <w:tr w:rsidR="005F641F" w14:paraId="5E6A4CEB" w14:textId="77777777">
        <w:trPr>
          <w:cantSplit/>
        </w:trPr>
        <w:tc>
          <w:tcPr>
            <w:tcW w:w="396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1E70F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Frontend test:browser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E0043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17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>·skip 0</w:t>
            </w:r>
          </w:p>
        </w:tc>
        <w:tc>
          <w:tcPr>
            <w:tcW w:w="345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0EF8C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Chromium·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</w:tr>
      <w:tr w:rsidR="005F641F" w14:paraId="3E0DA075" w14:textId="77777777">
        <w:trPr>
          <w:cantSplit/>
        </w:trPr>
        <w:tc>
          <w:tcPr>
            <w:tcW w:w="396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F15CBC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Frontend typecheck·build·release</w:t>
            </w:r>
          </w:p>
        </w:tc>
        <w:tc>
          <w:tcPr>
            <w:tcW w:w="221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378D8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 / release 2 </w:t>
            </w:r>
            <w:r>
              <w:rPr>
                <w:sz w:val="18"/>
              </w:rPr>
              <w:t>사례</w:t>
            </w:r>
          </w:p>
        </w:tc>
        <w:tc>
          <w:tcPr>
            <w:tcW w:w="345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83D2DA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릴리스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</w:t>
            </w:r>
          </w:p>
        </w:tc>
      </w:tr>
      <w:tr w:rsidR="005F641F" w14:paraId="4FC77CD4" w14:textId="77777777">
        <w:trPr>
          <w:cantSplit/>
        </w:trPr>
        <w:tc>
          <w:tcPr>
            <w:tcW w:w="396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D1903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Backend·AI Ruff·Pyright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9603B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통과</w:t>
            </w:r>
          </w:p>
        </w:tc>
        <w:tc>
          <w:tcPr>
            <w:tcW w:w="345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31961B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포맷</w:t>
            </w:r>
          </w:p>
        </w:tc>
      </w:tr>
      <w:tr w:rsidR="005F641F" w14:paraId="1BACFD67" w14:textId="77777777">
        <w:trPr>
          <w:cantSplit/>
        </w:trPr>
        <w:tc>
          <w:tcPr>
            <w:tcW w:w="396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0CC3C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DB migration·</w:t>
            </w:r>
            <w:r>
              <w:rPr>
                <w:sz w:val="18"/>
              </w:rPr>
              <w:t>재적용</w:t>
            </w:r>
          </w:p>
        </w:tc>
        <w:tc>
          <w:tcPr>
            <w:tcW w:w="221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C09A2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</w:p>
        </w:tc>
        <w:tc>
          <w:tcPr>
            <w:tcW w:w="345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E71F6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DB / 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전환과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</w:p>
        </w:tc>
      </w:tr>
      <w:tr w:rsidR="005F641F" w14:paraId="19E405F8" w14:textId="77777777">
        <w:trPr>
          <w:cantSplit/>
        </w:trPr>
        <w:tc>
          <w:tcPr>
            <w:tcW w:w="396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6820E7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Infra tests / runpod / serving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670DD7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206 / 36 / 23 </w:t>
            </w:r>
            <w:r>
              <w:rPr>
                <w:sz w:val="18"/>
              </w:rPr>
              <w:t>통과</w:t>
            </w:r>
          </w:p>
        </w:tc>
        <w:tc>
          <w:tcPr>
            <w:tcW w:w="345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ED04F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당시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</w:p>
        </w:tc>
      </w:tr>
      <w:tr w:rsidR="005F641F" w14:paraId="2BDBC994" w14:textId="77777777">
        <w:trPr>
          <w:cantSplit/>
        </w:trPr>
        <w:tc>
          <w:tcPr>
            <w:tcW w:w="3969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C5C23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</w:t>
            </w:r>
          </w:p>
        </w:tc>
        <w:tc>
          <w:tcPr>
            <w:tcW w:w="221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B806D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61 </w:t>
            </w:r>
            <w:r>
              <w:rPr>
                <w:sz w:val="18"/>
              </w:rPr>
              <w:t>통과</w:t>
            </w:r>
          </w:p>
        </w:tc>
        <w:tc>
          <w:tcPr>
            <w:tcW w:w="345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AEAC6D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Node </w:t>
            </w:r>
            <w:r>
              <w:rPr>
                <w:sz w:val="18"/>
              </w:rPr>
              <w:t>테스트</w:t>
            </w:r>
          </w:p>
        </w:tc>
      </w:tr>
      <w:tr w:rsidR="005F641F" w14:paraId="5F11873C" w14:textId="77777777">
        <w:trPr>
          <w:cantSplit/>
        </w:trPr>
        <w:tc>
          <w:tcPr>
            <w:tcW w:w="3969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9D0FC9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지침</w:t>
            </w:r>
            <w:r>
              <w:rPr>
                <w:sz w:val="18"/>
              </w:rPr>
              <w:t xml:space="preserve">·diff </w:t>
            </w:r>
            <w:r>
              <w:rPr>
                <w:sz w:val="18"/>
              </w:rPr>
              <w:t>검사</w:t>
            </w:r>
          </w:p>
        </w:tc>
        <w:tc>
          <w:tcPr>
            <w:tcW w:w="221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17643A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0 / </w:t>
            </w:r>
            <w:r>
              <w:rPr>
                <w:sz w:val="18"/>
              </w:rPr>
              <w:t>통과</w:t>
            </w:r>
          </w:p>
        </w:tc>
        <w:tc>
          <w:tcPr>
            <w:tcW w:w="345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10E5CF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check-skill-docs·just fmt check·git diff --check</w:t>
            </w:r>
          </w:p>
        </w:tc>
      </w:tr>
    </w:tbl>
    <w:p w14:paraId="3E7DED47" w14:textId="77777777" w:rsidR="005F641F" w:rsidRDefault="005F641F">
      <w:pPr>
        <w:spacing w:after="0" w:line="40" w:lineRule="exact"/>
      </w:pPr>
    </w:p>
    <w:p w14:paraId="00048687" w14:textId="77777777" w:rsidR="005F641F" w:rsidRDefault="00FE51B1">
      <w:pPr>
        <w:pStyle w:val="21"/>
      </w:pPr>
      <w:r>
        <w:t>검증된</w:t>
      </w:r>
      <w:r>
        <w:t xml:space="preserve"> </w:t>
      </w:r>
      <w:r>
        <w:t>결함</w:t>
      </w:r>
      <w:r>
        <w:t xml:space="preserve"> </w:t>
      </w:r>
      <w:r>
        <w:t>경계</w:t>
      </w:r>
    </w:p>
    <w:p w14:paraId="48A99254" w14:textId="77777777" w:rsidR="005F641F" w:rsidRDefault="00FE51B1">
      <w:r>
        <w:t>비고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상담</w:t>
      </w:r>
      <w:r>
        <w:t xml:space="preserve"> </w:t>
      </w:r>
      <w:r>
        <w:t>로그</w:t>
      </w:r>
      <w:r>
        <w:t xml:space="preserve"> </w:t>
      </w:r>
      <w:r>
        <w:t>중복</w:t>
      </w:r>
      <w:r>
        <w:t xml:space="preserve">, </w:t>
      </w:r>
      <w:r>
        <w:t>저장</w:t>
      </w:r>
      <w:r>
        <w:t xml:space="preserve"> </w:t>
      </w:r>
      <w:r>
        <w:t>후</w:t>
      </w:r>
      <w:r>
        <w:t xml:space="preserve"> </w:t>
      </w:r>
      <w:r>
        <w:t>원치</w:t>
      </w:r>
      <w:r>
        <w:t xml:space="preserve"> </w:t>
      </w:r>
      <w:r>
        <w:t>않는</w:t>
      </w:r>
      <w:r>
        <w:t xml:space="preserve"> F3 </w:t>
      </w:r>
      <w:r>
        <w:t>재접수</w:t>
      </w:r>
      <w:r>
        <w:t xml:space="preserve">, OpenAI </w:t>
      </w:r>
      <w:r>
        <w:t>구조화</w:t>
      </w:r>
      <w:r>
        <w:t xml:space="preserve"> </w:t>
      </w:r>
      <w:r>
        <w:t>출력</w:t>
      </w:r>
      <w:r>
        <w:t xml:space="preserve"> </w:t>
      </w:r>
      <w:r>
        <w:t>전송</w:t>
      </w:r>
      <w:r>
        <w:t xml:space="preserve"> </w:t>
      </w:r>
      <w:r>
        <w:t>스키마</w:t>
      </w:r>
      <w:r>
        <w:t xml:space="preserve">, </w:t>
      </w:r>
      <w:r>
        <w:t>구입장</w:t>
      </w:r>
      <w:r>
        <w:t xml:space="preserve"> </w:t>
      </w:r>
      <w:r>
        <w:t>검색</w:t>
      </w:r>
      <w:r>
        <w:t xml:space="preserve"> </w:t>
      </w:r>
      <w:r>
        <w:t>연결</w:t>
      </w:r>
      <w:r>
        <w:t xml:space="preserve">, </w:t>
      </w:r>
      <w:r>
        <w:t>챗봇</w:t>
      </w:r>
      <w:r>
        <w:t xml:space="preserve"> </w:t>
      </w:r>
      <w:r>
        <w:t>만기</w:t>
      </w:r>
      <w:r>
        <w:t xml:space="preserve"> </w:t>
      </w:r>
      <w:r>
        <w:t>동의어</w:t>
      </w:r>
      <w:r>
        <w:t xml:space="preserve">, </w:t>
      </w:r>
      <w:r>
        <w:t>캘린더</w:t>
      </w:r>
      <w:r>
        <w:t xml:space="preserve"> dialog </w:t>
      </w:r>
      <w:r>
        <w:t>포커스와</w:t>
      </w:r>
      <w:r>
        <w:t xml:space="preserve"> </w:t>
      </w:r>
      <w:r>
        <w:t>실제</w:t>
      </w:r>
      <w:r>
        <w:t xml:space="preserve"> </w:t>
      </w:r>
      <w:r>
        <w:t>표시</w:t>
      </w:r>
      <w:r>
        <w:t xml:space="preserve"> </w:t>
      </w:r>
      <w:r>
        <w:t>행</w:t>
      </w:r>
      <w:r>
        <w:t xml:space="preserve"> </w:t>
      </w:r>
      <w:r>
        <w:t>건수</w:t>
      </w:r>
      <w:r>
        <w:t xml:space="preserve"> </w:t>
      </w:r>
      <w:r>
        <w:t>등을</w:t>
      </w:r>
      <w:r>
        <w:t xml:space="preserve"> </w:t>
      </w:r>
      <w:r>
        <w:t>다뤘다</w:t>
      </w:r>
      <w:r>
        <w:t xml:space="preserve">. F2 </w:t>
      </w:r>
      <w:r>
        <w:t>분석만으로는</w:t>
      </w:r>
      <w:r>
        <w:t xml:space="preserve"> </w:t>
      </w:r>
      <w:r>
        <w:t>업무</w:t>
      </w:r>
      <w:r>
        <w:t xml:space="preserve"> </w:t>
      </w:r>
      <w:r>
        <w:t>행을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승인</w:t>
      </w:r>
      <w:r>
        <w:t xml:space="preserve"> </w:t>
      </w:r>
      <w:r>
        <w:t>저장</w:t>
      </w:r>
      <w:r>
        <w:t xml:space="preserve"> </w:t>
      </w:r>
      <w:r>
        <w:t>후</w:t>
      </w:r>
      <w:r>
        <w:t xml:space="preserve"> F3 </w:t>
      </w:r>
      <w:r>
        <w:t>접수를</w:t>
      </w:r>
      <w:r>
        <w:t xml:space="preserve"> </w:t>
      </w:r>
      <w:r>
        <w:t>이어받는</w:t>
      </w:r>
      <w:r>
        <w:t xml:space="preserve"> DB </w:t>
      </w:r>
      <w:r>
        <w:t>경계도</w:t>
      </w:r>
      <w:r>
        <w:t xml:space="preserve"> </w:t>
      </w:r>
      <w:r>
        <w:t>검증했다</w:t>
      </w:r>
      <w:r>
        <w:t>. [S17]</w:t>
      </w:r>
    </w:p>
    <w:p w14:paraId="2C5F7D94" w14:textId="77777777" w:rsidR="005F641F" w:rsidRDefault="00FE51B1">
      <w:pPr>
        <w:pStyle w:val="21"/>
      </w:pPr>
      <w:r>
        <w:t>검증하지</w:t>
      </w:r>
      <w:r>
        <w:t xml:space="preserve"> </w:t>
      </w:r>
      <w:r>
        <w:t>않은</w:t>
      </w:r>
      <w:r>
        <w:t xml:space="preserve"> </w:t>
      </w:r>
      <w:r>
        <w:t>범위</w:t>
      </w:r>
    </w:p>
    <w:p w14:paraId="66616F07" w14:textId="77777777" w:rsidR="005F641F" w:rsidRDefault="00FE51B1">
      <w:r>
        <w:t>이</w:t>
      </w:r>
      <w:r>
        <w:t xml:space="preserve"> </w:t>
      </w:r>
      <w:r>
        <w:t>결과는</w:t>
      </w:r>
      <w:r>
        <w:t xml:space="preserve"> </w:t>
      </w:r>
      <w:r>
        <w:t>실제</w:t>
      </w:r>
      <w:r>
        <w:t xml:space="preserve"> F2 </w:t>
      </w:r>
      <w:r>
        <w:t>음성</w:t>
      </w:r>
      <w:r>
        <w:t xml:space="preserve"> </w:t>
      </w:r>
      <w:r>
        <w:t>품질</w:t>
      </w:r>
      <w:r>
        <w:t xml:space="preserve">, F3 </w:t>
      </w:r>
      <w:r>
        <w:t>외부</w:t>
      </w:r>
      <w:r>
        <w:t xml:space="preserve"> </w:t>
      </w:r>
      <w:r>
        <w:t>모델의</w:t>
      </w:r>
      <w:r>
        <w:t xml:space="preserve"> </w:t>
      </w:r>
      <w:r>
        <w:t>후보</w:t>
      </w:r>
      <w:r>
        <w:t>·</w:t>
      </w:r>
      <w:r>
        <w:t>근거</w:t>
      </w:r>
      <w:r>
        <w:t>·</w:t>
      </w:r>
      <w:r>
        <w:t>피드백</w:t>
      </w:r>
      <w:r>
        <w:t xml:space="preserve"> </w:t>
      </w:r>
      <w:r>
        <w:t>종단</w:t>
      </w:r>
      <w:r>
        <w:t xml:space="preserve"> </w:t>
      </w:r>
      <w:r>
        <w:t>흐름</w:t>
      </w:r>
      <w:r>
        <w:t xml:space="preserve">, </w:t>
      </w:r>
      <w:r>
        <w:t>최신</w:t>
      </w:r>
      <w:r>
        <w:t xml:space="preserve"> </w:t>
      </w:r>
      <w:r>
        <w:t>챗봇</w:t>
      </w:r>
      <w:r>
        <w:t xml:space="preserve"> workflow</w:t>
      </w:r>
      <w:r>
        <w:t>의</w:t>
      </w:r>
      <w:r>
        <w:t xml:space="preserve"> </w:t>
      </w:r>
      <w:r>
        <w:t>실제</w:t>
      </w:r>
      <w:r>
        <w:t xml:space="preserve"> </w:t>
      </w:r>
      <w:r>
        <w:t>모델</w:t>
      </w:r>
      <w:r>
        <w:t xml:space="preserve"> </w:t>
      </w:r>
      <w:r>
        <w:t>재평가</w:t>
      </w:r>
      <w:r>
        <w:t xml:space="preserve"> </w:t>
      </w:r>
      <w:r>
        <w:t>및</w:t>
      </w:r>
      <w:r>
        <w:t xml:space="preserve"> </w:t>
      </w:r>
      <w:r>
        <w:t>공유</w:t>
      </w:r>
      <w:r>
        <w:t xml:space="preserve"> dev </w:t>
      </w:r>
      <w:r>
        <w:t>배포</w:t>
      </w:r>
      <w:r>
        <w:t xml:space="preserve"> </w:t>
      </w:r>
      <w:r>
        <w:t>성공을</w:t>
      </w:r>
      <w:r>
        <w:t xml:space="preserve"> </w:t>
      </w:r>
      <w:r>
        <w:t>증명하지</w:t>
      </w:r>
      <w:r>
        <w:t xml:space="preserve"> </w:t>
      </w:r>
      <w:r>
        <w:t>않는다</w:t>
      </w:r>
      <w:r>
        <w:t xml:space="preserve">. Frontend </w:t>
      </w:r>
      <w:r>
        <w:t>저장</w:t>
      </w:r>
      <w:r>
        <w:t xml:space="preserve"> </w:t>
      </w:r>
      <w:r>
        <w:t>중</w:t>
      </w:r>
      <w:r>
        <w:t xml:space="preserve"> </w:t>
      </w:r>
      <w:r>
        <w:t>추가</w:t>
      </w:r>
      <w:r>
        <w:t xml:space="preserve"> </w:t>
      </w:r>
      <w:r>
        <w:t>입력</w:t>
      </w:r>
      <w:r>
        <w:t>·</w:t>
      </w:r>
      <w:r>
        <w:t>상세</w:t>
      </w:r>
      <w:r>
        <w:t xml:space="preserve"> </w:t>
      </w:r>
      <w:r>
        <w:t>실패</w:t>
      </w:r>
      <w:r>
        <w:t xml:space="preserve"> </w:t>
      </w:r>
      <w:r>
        <w:t>직후</w:t>
      </w:r>
      <w:r>
        <w:t xml:space="preserve"> </w:t>
      </w:r>
      <w:r>
        <w:t>재시도</w:t>
      </w:r>
      <w:r>
        <w:t xml:space="preserve"> </w:t>
      </w:r>
      <w:r>
        <w:t>제약도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 [S17, S18]</w:t>
      </w:r>
    </w:p>
    <w:p w14:paraId="42ED5EB2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6 · </w:t>
      </w:r>
      <w:r>
        <w:rPr>
          <w:b/>
          <w:color w:val="137C83"/>
          <w:sz w:val="18"/>
        </w:rPr>
        <w:t>실제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모델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평가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이력</w:t>
      </w:r>
    </w:p>
    <w:p w14:paraId="2756B5DF" w14:textId="77777777" w:rsidR="005F641F" w:rsidRDefault="00FE51B1">
      <w:pPr>
        <w:pStyle w:val="1"/>
      </w:pPr>
      <w:r>
        <w:t xml:space="preserve">6.1 </w:t>
      </w:r>
      <w:r>
        <w:t>실제</w:t>
      </w:r>
      <w:r>
        <w:t xml:space="preserve"> </w:t>
      </w:r>
      <w:r>
        <w:t>모델</w:t>
      </w:r>
      <w:r>
        <w:t xml:space="preserve"> </w:t>
      </w:r>
      <w:r>
        <w:t>평가와</w:t>
      </w:r>
      <w:r>
        <w:t xml:space="preserve"> HTTP </w:t>
      </w:r>
      <w:r>
        <w:t>성능</w:t>
      </w:r>
      <w:r>
        <w:t xml:space="preserve"> </w:t>
      </w:r>
      <w:r>
        <w:t>기록</w:t>
      </w:r>
    </w:p>
    <w:p w14:paraId="448BF25F" w14:textId="77777777" w:rsidR="005F641F" w:rsidRDefault="00FE51B1">
      <w:r>
        <w:t xml:space="preserve">2026-09-08 </w:t>
      </w:r>
      <w:r>
        <w:t>실제</w:t>
      </w:r>
      <w:r>
        <w:t xml:space="preserve"> </w:t>
      </w:r>
      <w:r>
        <w:t>모델</w:t>
      </w:r>
      <w:r>
        <w:t xml:space="preserve"> </w:t>
      </w:r>
      <w:r>
        <w:t>평가는</w:t>
      </w:r>
      <w:r>
        <w:t xml:space="preserve"> F4 </w:t>
      </w:r>
      <w:r>
        <w:t>챗봇의</w:t>
      </w:r>
      <w:r>
        <w:t xml:space="preserve"> </w:t>
      </w:r>
      <w:r>
        <w:t>합성</w:t>
      </w:r>
      <w:r>
        <w:t xml:space="preserve"> </w:t>
      </w:r>
      <w:r>
        <w:t>질문을</w:t>
      </w:r>
      <w:r>
        <w:t xml:space="preserve"> </w:t>
      </w:r>
      <w:r>
        <w:t>사용했다</w:t>
      </w:r>
      <w:r>
        <w:t xml:space="preserve">. </w:t>
      </w:r>
      <w:r>
        <w:t>아래</w:t>
      </w:r>
      <w:r>
        <w:t xml:space="preserve"> </w:t>
      </w:r>
      <w:r>
        <w:t>값은</w:t>
      </w:r>
      <w:r>
        <w:t xml:space="preserve"> </w:t>
      </w:r>
      <w:r>
        <w:t>당시</w:t>
      </w:r>
      <w:r>
        <w:t xml:space="preserve"> workflow·prompt·scorer</w:t>
      </w:r>
      <w:r>
        <w:t>와</w:t>
      </w:r>
      <w:r>
        <w:t xml:space="preserve"> </w:t>
      </w:r>
      <w:r>
        <w:t>해당</w:t>
      </w:r>
      <w:r>
        <w:t xml:space="preserve"> </w:t>
      </w:r>
      <w:r>
        <w:t>모델</w:t>
      </w:r>
      <w:r>
        <w:t xml:space="preserve"> </w:t>
      </w:r>
      <w:r>
        <w:t>설정의</w:t>
      </w:r>
      <w:r>
        <w:t xml:space="preserve"> </w:t>
      </w:r>
      <w:r>
        <w:t>결과이며</w:t>
      </w:r>
      <w:r>
        <w:t xml:space="preserve">, </w:t>
      </w:r>
      <w:r>
        <w:t>후속</w:t>
      </w:r>
      <w:r>
        <w:t xml:space="preserve"> workflow v3·scorer v2</w:t>
      </w:r>
      <w:r>
        <w:t>의</w:t>
      </w:r>
      <w:r>
        <w:t xml:space="preserve"> </w:t>
      </w:r>
      <w:r>
        <w:t>정확도나</w:t>
      </w:r>
      <w:r>
        <w:t xml:space="preserve"> F3 </w:t>
      </w:r>
      <w:r>
        <w:t>중개</w:t>
      </w:r>
      <w:r>
        <w:t xml:space="preserve"> </w:t>
      </w:r>
      <w:r>
        <w:t>판단</w:t>
      </w:r>
      <w:r>
        <w:t xml:space="preserve"> </w:t>
      </w:r>
      <w:r>
        <w:t>품질로</w:t>
      </w:r>
      <w:r>
        <w:t xml:space="preserve"> </w:t>
      </w:r>
      <w:r>
        <w:t>재사용하지</w:t>
      </w:r>
      <w:r>
        <w:t xml:space="preserve"> </w:t>
      </w:r>
      <w:r>
        <w:t>않는다</w:t>
      </w:r>
      <w:r>
        <w:t>. [S13, S21]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6406"/>
      </w:tblGrid>
      <w:tr w:rsidR="005F641F" w14:paraId="42A83424" w14:textId="77777777">
        <w:trPr>
          <w:cantSplit/>
          <w:tblHeader/>
        </w:trPr>
        <w:tc>
          <w:tcPr>
            <w:tcW w:w="323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DDEF7E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 xml:space="preserve">Luna </w:t>
            </w:r>
            <w:r>
              <w:rPr>
                <w:b/>
                <w:color w:val="FFFFFF"/>
                <w:sz w:val="18"/>
              </w:rPr>
              <w:t>당시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평가</w:t>
            </w:r>
          </w:p>
        </w:tc>
        <w:tc>
          <w:tcPr>
            <w:tcW w:w="6406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398B78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기록된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5F641F" w14:paraId="636F9260" w14:textId="77777777">
        <w:trPr>
          <w:cantSplit/>
        </w:trPr>
        <w:tc>
          <w:tcPr>
            <w:tcW w:w="32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E50FB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동의어</w:t>
            </w:r>
          </w:p>
        </w:tc>
        <w:tc>
          <w:tcPr>
            <w:tcW w:w="6406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99842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112/120 = 93.33%</w:t>
            </w:r>
          </w:p>
        </w:tc>
      </w:tr>
      <w:tr w:rsidR="005F641F" w14:paraId="7ADF5E67" w14:textId="77777777">
        <w:trPr>
          <w:cantSplit/>
        </w:trPr>
        <w:tc>
          <w:tcPr>
            <w:tcW w:w="32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A4F4E5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멀티턴</w:t>
            </w:r>
          </w:p>
        </w:tc>
        <w:tc>
          <w:tcPr>
            <w:tcW w:w="640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7DDEF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30/30 = 100%</w:t>
            </w:r>
          </w:p>
        </w:tc>
      </w:tr>
      <w:tr w:rsidR="005F641F" w14:paraId="40D5389F" w14:textId="77777777">
        <w:trPr>
          <w:cantSplit/>
        </w:trPr>
        <w:tc>
          <w:tcPr>
            <w:tcW w:w="32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3589D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모호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미지원</w:t>
            </w:r>
          </w:p>
        </w:tc>
        <w:tc>
          <w:tcPr>
            <w:tcW w:w="6406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EF67AE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29/30 = 96.67%</w:t>
            </w:r>
          </w:p>
        </w:tc>
      </w:tr>
      <w:tr w:rsidR="005F641F" w14:paraId="0E74E3A2" w14:textId="77777777">
        <w:trPr>
          <w:cantSplit/>
        </w:trPr>
        <w:tc>
          <w:tcPr>
            <w:tcW w:w="32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EA03A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워크플로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  <w:tc>
          <w:tcPr>
            <w:tcW w:w="640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29AF9F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60/60 —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애플리케이션</w:t>
            </w:r>
            <w:r>
              <w:rPr>
                <w:sz w:val="18"/>
              </w:rPr>
              <w:t xml:space="preserve"> guard </w:t>
            </w:r>
            <w:r>
              <w:rPr>
                <w:sz w:val="18"/>
              </w:rPr>
              <w:t>포함</w:t>
            </w:r>
          </w:p>
        </w:tc>
      </w:tr>
      <w:tr w:rsidR="005F641F" w14:paraId="59DBE94E" w14:textId="77777777">
        <w:trPr>
          <w:cantSplit/>
        </w:trPr>
        <w:tc>
          <w:tcPr>
            <w:tcW w:w="323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54D825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6406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8E0ED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240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177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</w:p>
        </w:tc>
      </w:tr>
      <w:tr w:rsidR="005F641F" w14:paraId="043593B5" w14:textId="77777777">
        <w:trPr>
          <w:cantSplit/>
        </w:trPr>
        <w:tc>
          <w:tcPr>
            <w:tcW w:w="323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4922CC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HTTP·SSE·DB</w:t>
            </w:r>
          </w:p>
        </w:tc>
        <w:tc>
          <w:tcPr>
            <w:tcW w:w="640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6CCA72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36/36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p95 0.223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p95 3.273</w:t>
            </w:r>
            <w:r>
              <w:rPr>
                <w:sz w:val="18"/>
              </w:rPr>
              <w:t>초</w:t>
            </w:r>
          </w:p>
        </w:tc>
      </w:tr>
    </w:tbl>
    <w:p w14:paraId="167048FE" w14:textId="77777777" w:rsidR="005F641F" w:rsidRDefault="005F641F">
      <w:pPr>
        <w:spacing w:after="0" w:line="40" w:lineRule="exact"/>
      </w:pPr>
    </w:p>
    <w:p w14:paraId="6CAD01A0" w14:textId="77777777" w:rsidR="005F641F" w:rsidRDefault="00FE51B1">
      <w:r>
        <w:t xml:space="preserve">Luna HTTP </w:t>
      </w:r>
      <w:r>
        <w:t>측정은</w:t>
      </w:r>
      <w:r>
        <w:t xml:space="preserve"> </w:t>
      </w:r>
      <w:r>
        <w:t>실제</w:t>
      </w:r>
      <w:r>
        <w:t xml:space="preserve"> </w:t>
      </w:r>
      <w:r>
        <w:t>세션</w:t>
      </w:r>
      <w:r>
        <w:t>·SSE</w:t>
      </w:r>
      <w:r>
        <w:t>와</w:t>
      </w:r>
      <w:r>
        <w:t xml:space="preserve"> </w:t>
      </w:r>
      <w:r>
        <w:t>별도</w:t>
      </w:r>
      <w:r>
        <w:t xml:space="preserve"> </w:t>
      </w:r>
      <w:r>
        <w:t>임시</w:t>
      </w:r>
      <w:r>
        <w:t xml:space="preserve"> PostgreSQL</w:t>
      </w:r>
      <w:r>
        <w:t>의</w:t>
      </w:r>
      <w:r>
        <w:t xml:space="preserve"> </w:t>
      </w:r>
      <w:r>
        <w:t>합성</w:t>
      </w:r>
      <w:r>
        <w:t xml:space="preserve"> fixture</w:t>
      </w:r>
      <w:r>
        <w:t>를</w:t>
      </w:r>
      <w:r>
        <w:t xml:space="preserve"> </w:t>
      </w:r>
      <w:r>
        <w:t>사용했고</w:t>
      </w:r>
      <w:r>
        <w:t xml:space="preserve"> warmup</w:t>
      </w:r>
      <w:r>
        <w:t>은</w:t>
      </w:r>
      <w:r>
        <w:t xml:space="preserve"> </w:t>
      </w:r>
      <w:r>
        <w:t>제외했다</w:t>
      </w:r>
      <w:r>
        <w:t xml:space="preserve">. </w:t>
      </w:r>
      <w:r>
        <w:t>첫</w:t>
      </w:r>
      <w:r>
        <w:t xml:space="preserve"> </w:t>
      </w:r>
      <w:r>
        <w:t>진행</w:t>
      </w:r>
      <w:r>
        <w:t xml:space="preserve"> </w:t>
      </w:r>
      <w:r>
        <w:t>시간은</w:t>
      </w:r>
      <w:r>
        <w:t xml:space="preserve"> </w:t>
      </w:r>
      <w:r>
        <w:t>모델</w:t>
      </w:r>
      <w:r>
        <w:t xml:space="preserve"> </w:t>
      </w:r>
      <w:r>
        <w:t>해석</w:t>
      </w:r>
      <w:r>
        <w:t xml:space="preserve"> </w:t>
      </w:r>
      <w:r>
        <w:t>시간과</w:t>
      </w:r>
      <w:r>
        <w:t xml:space="preserve"> </w:t>
      </w:r>
      <w:r>
        <w:t>다르며</w:t>
      </w:r>
      <w:r>
        <w:t xml:space="preserve"> </w:t>
      </w:r>
      <w:r>
        <w:t>공유</w:t>
      </w:r>
      <w:r>
        <w:t xml:space="preserve"> CloudFront </w:t>
      </w:r>
      <w:r>
        <w:t>경로</w:t>
      </w:r>
      <w:r>
        <w:t xml:space="preserve"> </w:t>
      </w:r>
      <w:r>
        <w:t>측정도</w:t>
      </w:r>
      <w:r>
        <w:t xml:space="preserve"> </w:t>
      </w:r>
      <w:r>
        <w:t>아니다</w:t>
      </w:r>
      <w:r>
        <w:t>. [S13]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2041"/>
        <w:gridCol w:w="2041"/>
        <w:gridCol w:w="2041"/>
      </w:tblGrid>
      <w:tr w:rsidR="005F641F" w14:paraId="0E5026D8" w14:textId="77777777">
        <w:trPr>
          <w:cantSplit/>
          <w:tblHeader/>
        </w:trPr>
        <w:tc>
          <w:tcPr>
            <w:tcW w:w="3515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42450A9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 xml:space="preserve">Qwen </w:t>
            </w:r>
            <w:r>
              <w:rPr>
                <w:b/>
                <w:color w:val="FFFFFF"/>
                <w:sz w:val="18"/>
              </w:rPr>
              <w:t>비교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04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0372ED9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14B AWQ</w:t>
            </w:r>
          </w:p>
        </w:tc>
        <w:tc>
          <w:tcPr>
            <w:tcW w:w="204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00D114D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32B AWQ</w:t>
            </w:r>
          </w:p>
        </w:tc>
        <w:tc>
          <w:tcPr>
            <w:tcW w:w="204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05D81FA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27B FP8</w:t>
            </w:r>
          </w:p>
        </w:tc>
      </w:tr>
      <w:tr w:rsidR="005F641F" w14:paraId="34A56DD9" w14:textId="77777777">
        <w:trPr>
          <w:cantSplit/>
        </w:trPr>
        <w:tc>
          <w:tcPr>
            <w:tcW w:w="351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EEE9D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지원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질문</w:t>
            </w:r>
            <w:r>
              <w:rPr>
                <w:sz w:val="18"/>
              </w:rPr>
              <w:t xml:space="preserve"> (150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)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8D878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48%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394A57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78%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89C062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94%</w:t>
            </w:r>
          </w:p>
        </w:tc>
      </w:tr>
      <w:tr w:rsidR="005F641F" w14:paraId="4E0C6C9E" w14:textId="77777777">
        <w:trPr>
          <w:cantSplit/>
        </w:trPr>
        <w:tc>
          <w:tcPr>
            <w:tcW w:w="351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73E99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멀티턴</w:t>
            </w:r>
            <w:r>
              <w:rPr>
                <w:sz w:val="18"/>
              </w:rPr>
              <w:t xml:space="preserve"> (30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)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ED4EB7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60%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5A3B7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80%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5A88BE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100%</w:t>
            </w:r>
          </w:p>
        </w:tc>
      </w:tr>
      <w:tr w:rsidR="005F641F" w14:paraId="3DDDDA62" w14:textId="77777777">
        <w:trPr>
          <w:cantSplit/>
        </w:trPr>
        <w:tc>
          <w:tcPr>
            <w:tcW w:w="351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DAFD6B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모호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미지원</w:t>
            </w:r>
            <w:r>
              <w:rPr>
                <w:sz w:val="18"/>
              </w:rPr>
              <w:t xml:space="preserve"> (30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)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CD2B3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70%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2FF6C5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90%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BEC289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80%</w:t>
            </w:r>
          </w:p>
        </w:tc>
      </w:tr>
      <w:tr w:rsidR="005F641F" w14:paraId="1165086E" w14:textId="77777777">
        <w:trPr>
          <w:cantSplit/>
        </w:trPr>
        <w:tc>
          <w:tcPr>
            <w:tcW w:w="351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0FBDE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(36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)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F58B7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15/36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F3CBF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33/36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E59A8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36/36</w:t>
            </w:r>
          </w:p>
        </w:tc>
      </w:tr>
      <w:tr w:rsidR="005F641F" w14:paraId="7731334F" w14:textId="77777777">
        <w:trPr>
          <w:cantSplit/>
        </w:trPr>
        <w:tc>
          <w:tcPr>
            <w:tcW w:w="351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C0114F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p95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8E19A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3.780</w:t>
            </w:r>
            <w:r>
              <w:rPr>
                <w:sz w:val="18"/>
              </w:rPr>
              <w:t>초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79FD7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4.819</w:t>
            </w:r>
            <w:r>
              <w:rPr>
                <w:sz w:val="18"/>
              </w:rPr>
              <w:t>초</w:t>
            </w:r>
          </w:p>
        </w:tc>
        <w:tc>
          <w:tcPr>
            <w:tcW w:w="204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FEB9F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11.921</w:t>
            </w:r>
            <w:r>
              <w:rPr>
                <w:sz w:val="18"/>
              </w:rPr>
              <w:t>초</w:t>
            </w:r>
          </w:p>
        </w:tc>
      </w:tr>
      <w:tr w:rsidR="005F641F" w14:paraId="0A85E47D" w14:textId="77777777">
        <w:trPr>
          <w:cantSplit/>
        </w:trPr>
        <w:tc>
          <w:tcPr>
            <w:tcW w:w="351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58A643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평가기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/ HTTP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932ADC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실패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84270E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실패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7F3440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통과</w:t>
            </w:r>
          </w:p>
        </w:tc>
      </w:tr>
    </w:tbl>
    <w:p w14:paraId="4D9B535F" w14:textId="77777777" w:rsidR="005F641F" w:rsidRDefault="005F641F">
      <w:pPr>
        <w:spacing w:after="0" w:line="40" w:lineRule="exact"/>
      </w:pPr>
    </w:p>
    <w:p w14:paraId="5ADA33AF" w14:textId="77777777" w:rsidR="005F641F" w:rsidRDefault="00FE51B1">
      <w:r>
        <w:t xml:space="preserve">Qwen </w:t>
      </w:r>
      <w:r>
        <w:t>비교는</w:t>
      </w:r>
      <w:r>
        <w:t xml:space="preserve"> L40S 48GB·vLLM 0.28.0·8K context·</w:t>
      </w:r>
      <w:r>
        <w:t>동시</w:t>
      </w:r>
      <w:r>
        <w:t xml:space="preserve"> </w:t>
      </w:r>
      <w:r>
        <w:t>추론</w:t>
      </w:r>
      <w:r>
        <w:t xml:space="preserve"> 1</w:t>
      </w:r>
      <w:r>
        <w:t>건</w:t>
      </w:r>
      <w:r>
        <w:t xml:space="preserve"> </w:t>
      </w:r>
      <w:r>
        <w:t>조건이었다</w:t>
      </w:r>
      <w:r>
        <w:t xml:space="preserve">. </w:t>
      </w:r>
      <w:r>
        <w:t>공식</w:t>
      </w:r>
      <w:r>
        <w:t xml:space="preserve"> FP8</w:t>
      </w:r>
      <w:r>
        <w:t>은</w:t>
      </w:r>
      <w:r>
        <w:t xml:space="preserve"> </w:t>
      </w:r>
      <w:r>
        <w:t>지원</w:t>
      </w:r>
      <w:r>
        <w:t xml:space="preserve"> </w:t>
      </w:r>
      <w:r>
        <w:t>질문</w:t>
      </w:r>
      <w:r>
        <w:t xml:space="preserve"> 94%</w:t>
      </w:r>
      <w:r>
        <w:t>였지만</w:t>
      </w:r>
      <w:r>
        <w:t xml:space="preserve"> </w:t>
      </w:r>
      <w:r>
        <w:t>모호</w:t>
      </w:r>
      <w:r>
        <w:t>·</w:t>
      </w:r>
      <w:r>
        <w:t>미지원</w:t>
      </w:r>
      <w:r>
        <w:t xml:space="preserve"> 80%</w:t>
      </w:r>
      <w:r>
        <w:t>로</w:t>
      </w:r>
      <w:r>
        <w:t xml:space="preserve"> </w:t>
      </w:r>
      <w:r>
        <w:t>당시</w:t>
      </w:r>
      <w:r>
        <w:t xml:space="preserve"> </w:t>
      </w:r>
      <w:r>
        <w:t>평가기의</w:t>
      </w:r>
      <w:r>
        <w:t xml:space="preserve"> </w:t>
      </w:r>
      <w:r>
        <w:t>전체</w:t>
      </w:r>
      <w:r>
        <w:t xml:space="preserve"> </w:t>
      </w:r>
      <w:r>
        <w:t>기준을</w:t>
      </w:r>
      <w:r>
        <w:t xml:space="preserve"> </w:t>
      </w:r>
      <w:r>
        <w:t>통과하지</w:t>
      </w:r>
      <w:r>
        <w:t xml:space="preserve"> </w:t>
      </w:r>
      <w:r>
        <w:t>못했다</w:t>
      </w:r>
      <w:r>
        <w:t xml:space="preserve">. </w:t>
      </w:r>
      <w:r>
        <w:t>모델</w:t>
      </w:r>
      <w:r>
        <w:t xml:space="preserve"> </w:t>
      </w:r>
      <w:r>
        <w:t>세대</w:t>
      </w:r>
      <w:r>
        <w:t>·</w:t>
      </w:r>
      <w:r>
        <w:t>크기</w:t>
      </w:r>
      <w:r>
        <w:t>·</w:t>
      </w:r>
      <w:r>
        <w:t>양자화</w:t>
      </w:r>
      <w:r>
        <w:t xml:space="preserve"> </w:t>
      </w:r>
      <w:r>
        <w:t>및</w:t>
      </w:r>
      <w:r>
        <w:t xml:space="preserve"> wrapper </w:t>
      </w:r>
      <w:r>
        <w:t>차이가</w:t>
      </w:r>
      <w:r>
        <w:t xml:space="preserve"> </w:t>
      </w:r>
      <w:r>
        <w:t>있으므로</w:t>
      </w:r>
      <w:r>
        <w:t xml:space="preserve"> </w:t>
      </w:r>
      <w:r>
        <w:t>순수</w:t>
      </w:r>
      <w:r>
        <w:t xml:space="preserve"> </w:t>
      </w:r>
      <w:r>
        <w:t>양자화</w:t>
      </w:r>
      <w:r>
        <w:t xml:space="preserve"> </w:t>
      </w:r>
      <w:r>
        <w:t>효과</w:t>
      </w:r>
      <w:r>
        <w:t xml:space="preserve"> </w:t>
      </w:r>
      <w:r>
        <w:t>비교는</w:t>
      </w:r>
      <w:r>
        <w:t xml:space="preserve"> </w:t>
      </w:r>
      <w:r>
        <w:t>아니다</w:t>
      </w:r>
      <w:r>
        <w:t>. [S21]</w:t>
      </w:r>
    </w:p>
    <w:p w14:paraId="7FFDA80C" w14:textId="77777777" w:rsidR="005F641F" w:rsidRDefault="00FE51B1">
      <w:pPr>
        <w:spacing w:before="80" w:after="120"/>
      </w:pPr>
      <w:r>
        <w:rPr>
          <w:color w:val="A56217"/>
          <w:sz w:val="18"/>
        </w:rPr>
        <w:t>Luna</w:t>
      </w:r>
      <w:r>
        <w:rPr>
          <w:color w:val="A56217"/>
          <w:sz w:val="18"/>
        </w:rPr>
        <w:t>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기본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단위</w:t>
      </w:r>
      <w:r>
        <w:rPr>
          <w:color w:val="A56217"/>
          <w:sz w:val="18"/>
        </w:rPr>
        <w:t xml:space="preserve"> 120</w:t>
      </w:r>
      <w:r>
        <w:rPr>
          <w:color w:val="A56217"/>
          <w:sz w:val="18"/>
        </w:rPr>
        <w:t>회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정확도와</w:t>
      </w:r>
      <w:r>
        <w:rPr>
          <w:color w:val="A56217"/>
          <w:sz w:val="18"/>
        </w:rPr>
        <w:t xml:space="preserve"> Qwen</w:t>
      </w:r>
      <w:r>
        <w:rPr>
          <w:color w:val="A56217"/>
          <w:sz w:val="18"/>
        </w:rPr>
        <w:t>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지원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질문</w:t>
      </w:r>
      <w:r>
        <w:rPr>
          <w:color w:val="A56217"/>
          <w:sz w:val="18"/>
        </w:rPr>
        <w:t xml:space="preserve"> 150</w:t>
      </w:r>
      <w:r>
        <w:rPr>
          <w:color w:val="A56217"/>
          <w:sz w:val="18"/>
        </w:rPr>
        <w:t>회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정확도는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분모가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다르다</w:t>
      </w:r>
      <w:r>
        <w:rPr>
          <w:color w:val="A56217"/>
          <w:sz w:val="18"/>
        </w:rPr>
        <w:t xml:space="preserve">. </w:t>
      </w:r>
      <w:r>
        <w:rPr>
          <w:color w:val="A56217"/>
          <w:sz w:val="18"/>
        </w:rPr>
        <w:t>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표를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같은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단일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지표의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순위표로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읽지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않는다</w:t>
      </w:r>
      <w:r>
        <w:rPr>
          <w:color w:val="A56217"/>
          <w:sz w:val="18"/>
        </w:rPr>
        <w:t>.</w:t>
      </w:r>
    </w:p>
    <w:p w14:paraId="4124CEA5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6 · </w:t>
      </w:r>
      <w:r>
        <w:rPr>
          <w:b/>
          <w:color w:val="137C83"/>
          <w:sz w:val="18"/>
        </w:rPr>
        <w:t>장애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대응</w:t>
      </w:r>
    </w:p>
    <w:p w14:paraId="3C185434" w14:textId="77777777" w:rsidR="005F641F" w:rsidRDefault="00FE51B1">
      <w:pPr>
        <w:pStyle w:val="1"/>
      </w:pPr>
      <w:r>
        <w:t xml:space="preserve">6.2 </w:t>
      </w:r>
      <w:r>
        <w:t>장애</w:t>
      </w:r>
      <w:r>
        <w:t xml:space="preserve"> </w:t>
      </w:r>
      <w:r>
        <w:t>감지</w:t>
      </w:r>
      <w:r>
        <w:t>·</w:t>
      </w:r>
      <w:r>
        <w:t>조사</w:t>
      </w:r>
      <w:r>
        <w:t>·</w:t>
      </w:r>
      <w:r>
        <w:t>복구</w:t>
      </w:r>
    </w:p>
    <w:p w14:paraId="0C631494" w14:textId="77777777" w:rsidR="005F641F" w:rsidRDefault="00FE51B1">
      <w:pPr>
        <w:spacing w:after="80"/>
      </w:pPr>
      <w:r>
        <w:rPr>
          <w:noProof/>
        </w:rPr>
        <w:drawing>
          <wp:inline distT="0" distB="0" distL="0" distR="0" wp14:anchorId="0CE3C5C5" wp14:editId="1926CB65">
            <wp:extent cx="6048000" cy="3326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265" w14:textId="77777777" w:rsidR="005F641F" w:rsidRDefault="00FE51B1">
      <w:pPr>
        <w:pStyle w:val="af0"/>
      </w:pPr>
      <w:r>
        <w:t>그림</w:t>
      </w:r>
      <w:r>
        <w:t xml:space="preserve"> 8. </w:t>
      </w:r>
      <w:r>
        <w:t>안전</w:t>
      </w:r>
      <w:r>
        <w:t xml:space="preserve"> </w:t>
      </w:r>
      <w:r>
        <w:t>로그</w:t>
      </w:r>
      <w:r>
        <w:t>·</w:t>
      </w:r>
      <w:r>
        <w:t>상관키</w:t>
      </w:r>
      <w:r>
        <w:t xml:space="preserve"> </w:t>
      </w:r>
      <w:r>
        <w:t>기반</w:t>
      </w:r>
      <w:r>
        <w:t xml:space="preserve">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절차</w:t>
      </w:r>
      <w:r>
        <w:t>. [S08, S22, S31]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7540"/>
      </w:tblGrid>
      <w:tr w:rsidR="005F641F" w14:paraId="28897E2F" w14:textId="77777777">
        <w:trPr>
          <w:cantSplit/>
          <w:tblHeader/>
        </w:trPr>
        <w:tc>
          <w:tcPr>
            <w:tcW w:w="2098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49521B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w="7540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DFD8B5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운영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대응</w:t>
            </w:r>
          </w:p>
        </w:tc>
      </w:tr>
      <w:tr w:rsidR="005F641F" w14:paraId="5A3E3F86" w14:textId="77777777">
        <w:trPr>
          <w:cantSplit/>
        </w:trPr>
        <w:tc>
          <w:tcPr>
            <w:tcW w:w="209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BA903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혼잡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754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93C52B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슬롯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분류된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재시도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제공하며</w:t>
            </w:r>
            <w:r>
              <w:rPr>
                <w:sz w:val="18"/>
              </w:rPr>
              <w:t xml:space="preserve"> Provider </w:t>
            </w:r>
            <w:r>
              <w:rPr>
                <w:sz w:val="18"/>
              </w:rPr>
              <w:t>원문을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복사하지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 [S04]</w:t>
            </w:r>
          </w:p>
        </w:tc>
      </w:tr>
      <w:tr w:rsidR="005F641F" w14:paraId="7F86FCF1" w14:textId="77777777">
        <w:trPr>
          <w:cantSplit/>
        </w:trPr>
        <w:tc>
          <w:tcPr>
            <w:tcW w:w="209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117D9F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F3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127E6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Provider </w:t>
            </w:r>
            <w:r>
              <w:rPr>
                <w:sz w:val="18"/>
              </w:rPr>
              <w:t>오류의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변경은</w:t>
            </w:r>
            <w:r>
              <w:rPr>
                <w:sz w:val="18"/>
              </w:rPr>
              <w:t xml:space="preserve"> superseded,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수렴하고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·lease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복구한다</w:t>
            </w:r>
            <w:r>
              <w:rPr>
                <w:sz w:val="18"/>
              </w:rPr>
              <w:t>. [S08]</w:t>
            </w:r>
          </w:p>
        </w:tc>
      </w:tr>
      <w:tr w:rsidR="005F641F" w14:paraId="20D30182" w14:textId="77777777">
        <w:trPr>
          <w:cantSplit/>
        </w:trPr>
        <w:tc>
          <w:tcPr>
            <w:tcW w:w="2098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A2A21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</w:p>
        </w:tc>
        <w:tc>
          <w:tcPr>
            <w:tcW w:w="7540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31F00E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단절은</w:t>
            </w:r>
            <w:r>
              <w:rPr>
                <w:sz w:val="18"/>
              </w:rPr>
              <w:t xml:space="preserve"> snapshot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복원한다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요청은</w:t>
            </w:r>
            <w:r>
              <w:rPr>
                <w:sz w:val="18"/>
              </w:rPr>
              <w:t xml:space="preserve"> interrupted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재시도한다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늦은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막는다</w:t>
            </w:r>
            <w:r>
              <w:rPr>
                <w:sz w:val="18"/>
              </w:rPr>
              <w:t>. [S13–S15]</w:t>
            </w:r>
          </w:p>
        </w:tc>
      </w:tr>
      <w:tr w:rsidR="005F641F" w14:paraId="13F957CC" w14:textId="77777777">
        <w:trPr>
          <w:cantSplit/>
        </w:trPr>
        <w:tc>
          <w:tcPr>
            <w:tcW w:w="209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EDA97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>·DB·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</w:p>
        </w:tc>
        <w:tc>
          <w:tcPr>
            <w:tcW w:w="754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8A76B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revision·ALB health·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·DB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대조한다</w:t>
            </w:r>
            <w:r>
              <w:rPr>
                <w:sz w:val="18"/>
              </w:rPr>
              <w:t xml:space="preserve">. CloudWatch Alarm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로그를</w:t>
            </w:r>
            <w:r>
              <w:rPr>
                <w:sz w:val="18"/>
              </w:rPr>
              <w:t xml:space="preserve"> request_id/run_id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좁히고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요청과</w:t>
            </w:r>
            <w:r>
              <w:rPr>
                <w:sz w:val="18"/>
              </w:rPr>
              <w:t xml:space="preserve"> OK </w:t>
            </w:r>
            <w:r>
              <w:rPr>
                <w:sz w:val="18"/>
              </w:rPr>
              <w:t>전이를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확인한다</w:t>
            </w:r>
            <w:r>
              <w:rPr>
                <w:sz w:val="18"/>
              </w:rPr>
              <w:t>. [S22, S31]</w:t>
            </w:r>
          </w:p>
        </w:tc>
      </w:tr>
    </w:tbl>
    <w:p w14:paraId="5FA9F69D" w14:textId="77777777" w:rsidR="005F641F" w:rsidRDefault="005F641F">
      <w:pPr>
        <w:spacing w:after="0" w:line="40" w:lineRule="exact"/>
      </w:pPr>
    </w:p>
    <w:p w14:paraId="1666C625" w14:textId="77777777" w:rsidR="005F641F" w:rsidRDefault="00FE51B1">
      <w:r>
        <w:t xml:space="preserve">Backend </w:t>
      </w:r>
      <w:r>
        <w:t>미처리</w:t>
      </w:r>
      <w:r>
        <w:t xml:space="preserve"> </w:t>
      </w:r>
      <w:r>
        <w:t>오류와</w:t>
      </w:r>
      <w:r>
        <w:t xml:space="preserve"> AI </w:t>
      </w:r>
      <w:r>
        <w:t>최종</w:t>
      </w:r>
      <w:r>
        <w:t xml:space="preserve"> </w:t>
      </w:r>
      <w:r>
        <w:t>실패는</w:t>
      </w:r>
      <w:r>
        <w:t xml:space="preserve"> </w:t>
      </w:r>
      <w:r>
        <w:t>별도</w:t>
      </w:r>
      <w:r>
        <w:t xml:space="preserve"> </w:t>
      </w:r>
      <w:r>
        <w:t>알람</w:t>
      </w:r>
      <w:r>
        <w:t xml:space="preserve"> </w:t>
      </w:r>
      <w:r>
        <w:t>분류가</w:t>
      </w:r>
      <w:r>
        <w:t xml:space="preserve"> </w:t>
      </w:r>
      <w:r>
        <w:t>있다</w:t>
      </w:r>
      <w:r>
        <w:t>. Discord</w:t>
      </w:r>
      <w:r>
        <w:t>의</w:t>
      </w:r>
      <w:r>
        <w:t xml:space="preserve"> </w:t>
      </w:r>
      <w:r>
        <w:t>최근</w:t>
      </w:r>
      <w:r>
        <w:t xml:space="preserve"> </w:t>
      </w:r>
      <w:r>
        <w:t>오류</w:t>
      </w:r>
      <w:r>
        <w:t xml:space="preserve"> 1</w:t>
      </w:r>
      <w:r>
        <w:t>건은</w:t>
      </w:r>
      <w:r>
        <w:t xml:space="preserve"> </w:t>
      </w:r>
      <w:r>
        <w:t>조사</w:t>
      </w:r>
      <w:r>
        <w:t xml:space="preserve"> </w:t>
      </w:r>
      <w:r>
        <w:t>단서이며</w:t>
      </w:r>
      <w:r>
        <w:t xml:space="preserve"> </w:t>
      </w:r>
      <w:r>
        <w:t>직접</w:t>
      </w:r>
      <w:r>
        <w:t xml:space="preserve"> </w:t>
      </w:r>
      <w:r>
        <w:t>원인으로</w:t>
      </w:r>
      <w:r>
        <w:t xml:space="preserve"> </w:t>
      </w:r>
      <w:r>
        <w:t>확정된</w:t>
      </w:r>
      <w:r>
        <w:t xml:space="preserve"> </w:t>
      </w:r>
      <w:r>
        <w:t>로그가</w:t>
      </w:r>
      <w:r>
        <w:t xml:space="preserve"> </w:t>
      </w:r>
      <w:r>
        <w:t>아니다</w:t>
      </w:r>
      <w:r>
        <w:t xml:space="preserve">. RunPod </w:t>
      </w:r>
      <w:r>
        <w:t>전용</w:t>
      </w:r>
      <w:r>
        <w:t xml:space="preserve"> </w:t>
      </w:r>
      <w:r>
        <w:t>상시</w:t>
      </w:r>
      <w:r>
        <w:t xml:space="preserve"> </w:t>
      </w:r>
      <w:r>
        <w:t>자동</w:t>
      </w:r>
      <w:r>
        <w:t xml:space="preserve"> </w:t>
      </w:r>
      <w:r>
        <w:t>감시</w:t>
      </w:r>
      <w:r>
        <w:t>·</w:t>
      </w:r>
      <w:r>
        <w:t>미종료</w:t>
      </w:r>
      <w:r>
        <w:t xml:space="preserve"> </w:t>
      </w:r>
      <w:r>
        <w:t>알림은</w:t>
      </w:r>
      <w:r>
        <w:t xml:space="preserve"> </w:t>
      </w:r>
      <w:r>
        <w:t>없고</w:t>
      </w:r>
      <w:r>
        <w:t xml:space="preserve"> </w:t>
      </w:r>
      <w:r>
        <w:t>잔여</w:t>
      </w:r>
      <w:r>
        <w:t xml:space="preserve"> </w:t>
      </w:r>
      <w:r>
        <w:t>자원과</w:t>
      </w:r>
      <w:r>
        <w:t xml:space="preserve"> </w:t>
      </w:r>
      <w:r>
        <w:t>사용액은</w:t>
      </w:r>
      <w:r>
        <w:t xml:space="preserve"> </w:t>
      </w:r>
      <w:r>
        <w:t>운영자가</w:t>
      </w:r>
      <w:r>
        <w:t xml:space="preserve"> </w:t>
      </w:r>
      <w:r>
        <w:t>수동</w:t>
      </w:r>
      <w:r>
        <w:t xml:space="preserve"> </w:t>
      </w:r>
      <w:r>
        <w:t>확인한다</w:t>
      </w:r>
      <w:r>
        <w:t>. [S31]</w:t>
      </w:r>
    </w:p>
    <w:p w14:paraId="7FCC3C80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 xml:space="preserve">7 · </w:t>
      </w:r>
      <w:r>
        <w:rPr>
          <w:b/>
          <w:color w:val="137C83"/>
          <w:sz w:val="18"/>
        </w:rPr>
        <w:t>현재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부족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사항</w:t>
      </w:r>
    </w:p>
    <w:p w14:paraId="5939EA24" w14:textId="77777777" w:rsidR="005F641F" w:rsidRDefault="00FE51B1">
      <w:pPr>
        <w:pStyle w:val="1"/>
      </w:pPr>
      <w:r>
        <w:t xml:space="preserve">7. </w:t>
      </w:r>
      <w:r>
        <w:t>현재</w:t>
      </w:r>
      <w:r>
        <w:t xml:space="preserve"> </w:t>
      </w:r>
      <w:r>
        <w:t>서비스의</w:t>
      </w:r>
      <w:r>
        <w:t xml:space="preserve"> </w:t>
      </w:r>
      <w:r>
        <w:t>부족</w:t>
      </w:r>
      <w:r>
        <w:t xml:space="preserve"> </w:t>
      </w:r>
      <w:r>
        <w:t>사항</w:t>
      </w:r>
    </w:p>
    <w:p w14:paraId="1DD859CC" w14:textId="77777777" w:rsidR="005F641F" w:rsidRDefault="00FE51B1">
      <w:r>
        <w:t>확인된</w:t>
      </w:r>
      <w:r>
        <w:t xml:space="preserve"> </w:t>
      </w:r>
      <w:r>
        <w:t>기능</w:t>
      </w:r>
      <w:r>
        <w:t xml:space="preserve"> </w:t>
      </w:r>
      <w:r>
        <w:t>공백과</w:t>
      </w:r>
      <w:r>
        <w:t xml:space="preserve"> </w:t>
      </w:r>
      <w:r>
        <w:t>검증</w:t>
      </w:r>
      <w:r>
        <w:t>·</w:t>
      </w:r>
      <w:r>
        <w:t>운영</w:t>
      </w:r>
      <w:r>
        <w:t xml:space="preserve"> </w:t>
      </w:r>
      <w:r>
        <w:t>제약을</w:t>
      </w:r>
      <w:r>
        <w:t xml:space="preserve"> </w:t>
      </w:r>
      <w:r>
        <w:t>구분한다</w:t>
      </w:r>
      <w:r>
        <w:t xml:space="preserve">. </w:t>
      </w:r>
      <w:r>
        <w:t>초기</w:t>
      </w:r>
      <w:r>
        <w:t xml:space="preserve"> </w:t>
      </w:r>
      <w:r>
        <w:t>요구사항에</w:t>
      </w:r>
      <w:r>
        <w:t xml:space="preserve"> </w:t>
      </w:r>
      <w:r>
        <w:t>있더라도</w:t>
      </w:r>
      <w:r>
        <w:t xml:space="preserve"> </w:t>
      </w:r>
      <w:r>
        <w:t>현재</w:t>
      </w:r>
      <w:r>
        <w:t xml:space="preserve"> MVP </w:t>
      </w:r>
      <w:r>
        <w:t>제외</w:t>
      </w:r>
      <w:r>
        <w:t xml:space="preserve"> </w:t>
      </w:r>
      <w:r>
        <w:t>또는</w:t>
      </w:r>
      <w:r>
        <w:t xml:space="preserve"> </w:t>
      </w:r>
      <w:r>
        <w:t>승인된</w:t>
      </w:r>
      <w:r>
        <w:t xml:space="preserve"> </w:t>
      </w:r>
      <w:r>
        <w:t>폐기</w:t>
      </w:r>
      <w:r>
        <w:t xml:space="preserve"> </w:t>
      </w:r>
      <w:r>
        <w:t>범위는</w:t>
      </w:r>
      <w:r>
        <w:t xml:space="preserve"> </w:t>
      </w:r>
      <w:r>
        <w:t>미달성</w:t>
      </w:r>
      <w:r>
        <w:t xml:space="preserve"> </w:t>
      </w:r>
      <w:r>
        <w:t>목록에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 [S01, S10]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6463"/>
        <w:gridCol w:w="1191"/>
      </w:tblGrid>
      <w:tr w:rsidR="005F641F" w14:paraId="33772A10" w14:textId="77777777">
        <w:trPr>
          <w:cantSplit/>
          <w:tblHeader/>
        </w:trPr>
        <w:tc>
          <w:tcPr>
            <w:tcW w:w="1984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F99E1C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범주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6463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335815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부족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사항과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w="1191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AC71B83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F641F" w14:paraId="4901C4F8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D95678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F3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미달성</w:t>
            </w:r>
          </w:p>
        </w:tc>
        <w:tc>
          <w:tcPr>
            <w:tcW w:w="646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7B0827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인용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>. F3-CR-14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미완료다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98A483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S12, S35</w:t>
            </w:r>
          </w:p>
        </w:tc>
      </w:tr>
      <w:tr w:rsidR="005F641F" w14:paraId="50BDDDD9" w14:textId="77777777">
        <w:trPr>
          <w:cantSplit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EE272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260BA7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consultation-v3·A5000·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과거</w:t>
            </w:r>
            <w:r>
              <w:rPr>
                <w:sz w:val="18"/>
              </w:rPr>
              <w:t xml:space="preserve"> RTX 4090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3DE430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S19, S20, S33</w:t>
            </w:r>
          </w:p>
        </w:tc>
      </w:tr>
      <w:tr w:rsidR="005F641F" w14:paraId="2086363D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EF4AF2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F3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  <w:tc>
          <w:tcPr>
            <w:tcW w:w="646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F0B63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프롬프트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우수성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8B8BF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S01, S17, S35</w:t>
            </w:r>
          </w:p>
        </w:tc>
      </w:tr>
      <w:tr w:rsidR="005F641F" w14:paraId="17DF8ED4" w14:textId="77777777">
        <w:trPr>
          <w:cantSplit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7DB870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D7A1E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workflow v3·scorer v2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재평가와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SSE 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·F3 </w:t>
            </w:r>
            <w:r>
              <w:rPr>
                <w:sz w:val="18"/>
              </w:rPr>
              <w:t>경합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A6A377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S13, S21</w:t>
            </w:r>
          </w:p>
        </w:tc>
      </w:tr>
      <w:tr w:rsidR="005F641F" w14:paraId="3AF896AE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6771B6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UX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646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623333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상세에서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응답에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덮일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C531926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S18</w:t>
            </w:r>
          </w:p>
        </w:tc>
      </w:tr>
      <w:tr w:rsidR="005F641F" w14:paraId="3B81F467" w14:textId="77777777">
        <w:trPr>
          <w:cantSplit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B95CD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이미지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계측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2A7BF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pin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강화된</w:t>
            </w:r>
            <w:r>
              <w:rPr>
                <w:sz w:val="18"/>
              </w:rPr>
              <w:t xml:space="preserve"> identity·VRAM </w:t>
            </w:r>
            <w:r>
              <w:rPr>
                <w:sz w:val="18"/>
              </w:rPr>
              <w:t>계측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구분돼야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7E29BD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S19, S22</w:t>
            </w:r>
          </w:p>
        </w:tc>
      </w:tr>
      <w:tr w:rsidR="005F641F" w14:paraId="7EAD7873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389F71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가용성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제약</w:t>
            </w:r>
          </w:p>
        </w:tc>
        <w:tc>
          <w:tcPr>
            <w:tcW w:w="646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ED85DB5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CloudFront→ALB HTTP, </w:t>
            </w:r>
            <w:r>
              <w:rPr>
                <w:sz w:val="18"/>
              </w:rPr>
              <w:t>공용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, RDS Single-AZ </w:t>
            </w:r>
            <w:r>
              <w:rPr>
                <w:sz w:val="18"/>
              </w:rPr>
              <w:t>구성이므로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 xml:space="preserve"> TLS·</w:t>
            </w:r>
            <w:r>
              <w:rPr>
                <w:sz w:val="18"/>
              </w:rPr>
              <w:t>실사용자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고가용성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주장할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D8FBF5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S23–S28</w:t>
            </w:r>
          </w:p>
        </w:tc>
      </w:tr>
      <w:tr w:rsidR="005F641F" w14:paraId="2D0A52AE" w14:textId="77777777">
        <w:trPr>
          <w:cantSplit/>
        </w:trPr>
        <w:tc>
          <w:tcPr>
            <w:tcW w:w="1984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F2C4EB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호환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F794FFF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폐기된</w:t>
            </w:r>
            <w:r>
              <w:rPr>
                <w:sz w:val="18"/>
              </w:rPr>
              <w:t xml:space="preserve"> 020·021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적용한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과거</w:t>
            </w:r>
            <w:r>
              <w:rPr>
                <w:sz w:val="18"/>
              </w:rPr>
              <w:t xml:space="preserve"> schema·</w:t>
            </w:r>
            <w:r>
              <w:rPr>
                <w:sz w:val="18"/>
              </w:rPr>
              <w:t>이력이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 Git revert</w:t>
            </w:r>
            <w:r>
              <w:rPr>
                <w:sz w:val="18"/>
              </w:rPr>
              <w:t>만으로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BFEE7A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S10</w:t>
            </w:r>
          </w:p>
        </w:tc>
      </w:tr>
      <w:tr w:rsidR="005F641F" w14:paraId="702ECD56" w14:textId="77777777">
        <w:trPr>
          <w:cantSplit/>
        </w:trPr>
        <w:tc>
          <w:tcPr>
            <w:tcW w:w="1984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12A2AC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  <w:tc>
          <w:tcPr>
            <w:tcW w:w="646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5F7629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URL·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revision·</w:t>
            </w:r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 xml:space="preserve">. RunPod </w:t>
            </w:r>
            <w:r>
              <w:rPr>
                <w:sz w:val="18"/>
              </w:rPr>
              <w:t>잔여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  <w:tc>
          <w:tcPr>
            <w:tcW w:w="1191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E8D5CD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S22, S31</w:t>
            </w:r>
          </w:p>
        </w:tc>
      </w:tr>
    </w:tbl>
    <w:p w14:paraId="4E884F68" w14:textId="77777777" w:rsidR="005F641F" w:rsidRDefault="005F641F">
      <w:pPr>
        <w:spacing w:after="0" w:line="40" w:lineRule="exact"/>
      </w:pPr>
    </w:p>
    <w:p w14:paraId="5E5B29A9" w14:textId="77777777" w:rsidR="005F641F" w:rsidRDefault="00FE51B1">
      <w:pPr>
        <w:spacing w:before="80" w:after="120"/>
      </w:pPr>
      <w:r>
        <w:rPr>
          <w:color w:val="A56217"/>
          <w:sz w:val="18"/>
        </w:rPr>
        <w:t>문자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실발송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캠페인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가격</w:t>
      </w:r>
      <w:r>
        <w:rPr>
          <w:color w:val="A56217"/>
          <w:sz w:val="18"/>
        </w:rPr>
        <w:t>/</w:t>
      </w:r>
      <w:r>
        <w:rPr>
          <w:color w:val="A56217"/>
          <w:sz w:val="18"/>
        </w:rPr>
        <w:t>법률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판단</w:t>
      </w:r>
      <w:r>
        <w:rPr>
          <w:color w:val="A56217"/>
          <w:sz w:val="18"/>
        </w:rPr>
        <w:t xml:space="preserve">, </w:t>
      </w:r>
      <w:r>
        <w:rPr>
          <w:color w:val="A56217"/>
          <w:sz w:val="18"/>
        </w:rPr>
        <w:t>설계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뉴스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블로그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초안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및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폐기된</w:t>
      </w:r>
      <w:r>
        <w:rPr>
          <w:color w:val="A56217"/>
          <w:sz w:val="18"/>
        </w:rPr>
        <w:t xml:space="preserve"> F3 </w:t>
      </w:r>
      <w:r>
        <w:rPr>
          <w:color w:val="A56217"/>
          <w:sz w:val="18"/>
        </w:rPr>
        <w:t>자동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판정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독립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결과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목록은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현재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미완료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핵심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기능의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분모에서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제외했다</w:t>
      </w:r>
      <w:r>
        <w:rPr>
          <w:color w:val="A56217"/>
          <w:sz w:val="18"/>
        </w:rPr>
        <w:t xml:space="preserve">. </w:t>
      </w:r>
      <w:r>
        <w:rPr>
          <w:color w:val="A56217"/>
          <w:sz w:val="18"/>
        </w:rPr>
        <w:t>개선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일정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담당자</w:t>
      </w:r>
      <w:r>
        <w:rPr>
          <w:color w:val="A56217"/>
          <w:sz w:val="18"/>
        </w:rPr>
        <w:t>·</w:t>
      </w:r>
      <w:r>
        <w:rPr>
          <w:color w:val="A56217"/>
          <w:sz w:val="18"/>
        </w:rPr>
        <w:t>새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기능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승인을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이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문서에서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임의로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정하지</w:t>
      </w:r>
      <w:r>
        <w:rPr>
          <w:color w:val="A56217"/>
          <w:sz w:val="18"/>
        </w:rPr>
        <w:t xml:space="preserve"> </w:t>
      </w:r>
      <w:r>
        <w:rPr>
          <w:color w:val="A56217"/>
          <w:sz w:val="18"/>
        </w:rPr>
        <w:t>않는다</w:t>
      </w:r>
      <w:r>
        <w:rPr>
          <w:color w:val="A56217"/>
          <w:sz w:val="18"/>
        </w:rPr>
        <w:t>.</w:t>
      </w:r>
    </w:p>
    <w:p w14:paraId="6A5A3346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>부록</w:t>
      </w:r>
      <w:r>
        <w:rPr>
          <w:b/>
          <w:color w:val="137C83"/>
          <w:sz w:val="18"/>
        </w:rPr>
        <w:t xml:space="preserve"> · </w:t>
      </w:r>
      <w:r>
        <w:rPr>
          <w:b/>
          <w:color w:val="137C83"/>
          <w:sz w:val="18"/>
        </w:rPr>
        <w:t>출처</w:t>
      </w:r>
    </w:p>
    <w:p w14:paraId="216E0070" w14:textId="77777777" w:rsidR="005F641F" w:rsidRDefault="00FE51B1">
      <w:pPr>
        <w:pStyle w:val="1"/>
      </w:pPr>
      <w:r>
        <w:t>부록</w:t>
      </w:r>
      <w:r>
        <w:t xml:space="preserve"> A. </w:t>
      </w:r>
      <w:r>
        <w:t>근거</w:t>
      </w:r>
      <w:r>
        <w:t xml:space="preserve"> </w:t>
      </w:r>
      <w:r>
        <w:t>문서</w:t>
      </w:r>
      <w:r>
        <w:t>·</w:t>
      </w:r>
      <w:r>
        <w:t>코드</w:t>
      </w:r>
      <w:r>
        <w:t xml:space="preserve"> (1/3)</w:t>
      </w:r>
    </w:p>
    <w:p w14:paraId="141393C5" w14:textId="77777777" w:rsidR="005F641F" w:rsidRDefault="00FE51B1">
      <w:r>
        <w:t>모든</w:t>
      </w:r>
      <w:r>
        <w:t xml:space="preserve"> </w:t>
      </w:r>
      <w:r>
        <w:t>링크는</w:t>
      </w:r>
      <w:r>
        <w:t xml:space="preserve"> </w:t>
      </w:r>
      <w:r>
        <w:t>문서</w:t>
      </w:r>
      <w:r>
        <w:t xml:space="preserve"> </w:t>
      </w:r>
      <w:r>
        <w:t>기준</w:t>
      </w:r>
      <w:r>
        <w:t xml:space="preserve"> </w:t>
      </w:r>
      <w:r>
        <w:t>커밋</w:t>
      </w:r>
      <w:r>
        <w:t xml:space="preserve"> 618c756</w:t>
      </w:r>
      <w:r>
        <w:t>의</w:t>
      </w:r>
      <w:r>
        <w:t xml:space="preserve"> </w:t>
      </w:r>
      <w:r>
        <w:t>저장소</w:t>
      </w:r>
      <w:r>
        <w:t xml:space="preserve"> </w:t>
      </w:r>
      <w:r>
        <w:t>파일이다</w:t>
      </w:r>
      <w:r>
        <w:t xml:space="preserve">. </w:t>
      </w:r>
      <w:r>
        <w:t>개별</w:t>
      </w:r>
      <w:r>
        <w:t xml:space="preserve"> </w:t>
      </w:r>
      <w:r>
        <w:t>파일에</w:t>
      </w:r>
      <w:r>
        <w:t xml:space="preserve"> </w:t>
      </w:r>
      <w:r>
        <w:t>남은</w:t>
      </w:r>
      <w:r>
        <w:t xml:space="preserve"> </w:t>
      </w:r>
      <w:r>
        <w:t>평가</w:t>
      </w:r>
      <w:r>
        <w:t xml:space="preserve"> </w:t>
      </w:r>
      <w:r>
        <w:t>날짜</w:t>
      </w:r>
      <w:r>
        <w:t>·source revision·</w:t>
      </w:r>
      <w:r>
        <w:t>원본</w:t>
      </w:r>
      <w:r>
        <w:t xml:space="preserve"> hash</w:t>
      </w:r>
      <w:r>
        <w:t>가</w:t>
      </w:r>
      <w:r>
        <w:t xml:space="preserve"> </w:t>
      </w:r>
      <w:r>
        <w:t>해당</w:t>
      </w:r>
      <w:r>
        <w:t xml:space="preserve"> </w:t>
      </w:r>
      <w:r>
        <w:t>역사적</w:t>
      </w:r>
      <w:r>
        <w:t xml:space="preserve"> </w:t>
      </w:r>
      <w:r>
        <w:t>결과의</w:t>
      </w:r>
      <w:r>
        <w:t xml:space="preserve"> </w:t>
      </w:r>
      <w:r>
        <w:t>재현</w:t>
      </w:r>
      <w:r>
        <w:t xml:space="preserve"> </w:t>
      </w:r>
      <w:r>
        <w:t>기준이다</w:t>
      </w:r>
      <w:r>
        <w:t>.</w:t>
      </w:r>
    </w:p>
    <w:p w14:paraId="4E18A031" w14:textId="77777777" w:rsidR="005F641F" w:rsidRDefault="00FE51B1">
      <w:pPr>
        <w:spacing w:after="40"/>
      </w:pPr>
      <w:r>
        <w:rPr>
          <w:b/>
        </w:rPr>
        <w:t xml:space="preserve">[S01] </w:t>
      </w:r>
      <w:r>
        <w:rPr>
          <w:b/>
        </w:rPr>
        <w:t>현재</w:t>
      </w:r>
      <w:r>
        <w:rPr>
          <w:b/>
        </w:rPr>
        <w:t xml:space="preserve"> MVP </w:t>
      </w:r>
      <w:r>
        <w:rPr>
          <w:b/>
        </w:rPr>
        <w:t>범위</w:t>
      </w:r>
      <w:r>
        <w:rPr>
          <w:b/>
        </w:rPr>
        <w:t>·</w:t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기준</w:t>
      </w:r>
    </w:p>
    <w:p w14:paraId="21C65769" w14:textId="2693655C" w:rsidR="005F641F" w:rsidRDefault="00FE51B1">
      <w:pPr>
        <w:spacing w:after="160" w:line="252" w:lineRule="auto"/>
      </w:pPr>
      <w:hyperlink r:id="rId19">
        <w:r>
          <w:rPr>
            <w:color w:val="137C83"/>
            <w:sz w:val="18"/>
          </w:rPr>
          <w:t>docs/requirements/common/mvp-scope-and-evaluation.md</w:t>
        </w:r>
      </w:hyperlink>
    </w:p>
    <w:p w14:paraId="5114284B" w14:textId="77777777" w:rsidR="005F641F" w:rsidRDefault="00FE51B1">
      <w:pPr>
        <w:spacing w:after="40"/>
      </w:pPr>
      <w:r>
        <w:rPr>
          <w:b/>
        </w:rPr>
        <w:t xml:space="preserve">[S02] </w:t>
      </w:r>
      <w:r>
        <w:rPr>
          <w:b/>
        </w:rPr>
        <w:t>요구사항</w:t>
      </w:r>
      <w:r>
        <w:rPr>
          <w:b/>
        </w:rPr>
        <w:t xml:space="preserve"> ID</w:t>
      </w:r>
      <w:r>
        <w:rPr>
          <w:b/>
        </w:rPr>
        <w:t>와</w:t>
      </w:r>
      <w:r>
        <w:rPr>
          <w:b/>
        </w:rPr>
        <w:t xml:space="preserve"> </w:t>
      </w:r>
      <w:r>
        <w:rPr>
          <w:b/>
        </w:rPr>
        <w:t>문서</w:t>
      </w:r>
      <w:r>
        <w:rPr>
          <w:b/>
        </w:rPr>
        <w:t xml:space="preserve"> </w:t>
      </w:r>
      <w:r>
        <w:rPr>
          <w:b/>
        </w:rPr>
        <w:t>진입점</w:t>
      </w:r>
    </w:p>
    <w:p w14:paraId="0D5A9439" w14:textId="5BF13AA7" w:rsidR="005F641F" w:rsidRDefault="00FE51B1">
      <w:pPr>
        <w:spacing w:after="160" w:line="252" w:lineRule="auto"/>
      </w:pPr>
      <w:hyperlink r:id="rId20">
        <w:r>
          <w:rPr>
            <w:color w:val="137C83"/>
            <w:sz w:val="18"/>
          </w:rPr>
          <w:t>docs/requirements/index.md</w:t>
        </w:r>
      </w:hyperlink>
    </w:p>
    <w:p w14:paraId="66F5136A" w14:textId="77777777" w:rsidR="005F641F" w:rsidRDefault="00FE51B1">
      <w:pPr>
        <w:spacing w:after="40"/>
      </w:pPr>
      <w:r>
        <w:rPr>
          <w:b/>
        </w:rPr>
        <w:t xml:space="preserve">[S03] F1 </w:t>
      </w:r>
      <w:r>
        <w:rPr>
          <w:b/>
        </w:rPr>
        <w:t>장부</w:t>
      </w:r>
      <w:r>
        <w:rPr>
          <w:b/>
        </w:rPr>
        <w:t xml:space="preserve"> API </w:t>
      </w:r>
      <w:r>
        <w:rPr>
          <w:b/>
        </w:rPr>
        <w:t>구현</w:t>
      </w:r>
    </w:p>
    <w:p w14:paraId="62F6B900" w14:textId="2607AF24" w:rsidR="005F641F" w:rsidRDefault="00FE51B1">
      <w:pPr>
        <w:spacing w:after="160" w:line="252" w:lineRule="auto"/>
      </w:pPr>
      <w:hyperlink r:id="rId21">
        <w:r>
          <w:rPr>
            <w:color w:val="137C83"/>
            <w:sz w:val="18"/>
          </w:rPr>
          <w:t>backend/src/api/property_ledger.py</w:t>
        </w:r>
      </w:hyperlink>
    </w:p>
    <w:p w14:paraId="2E2419A1" w14:textId="77777777" w:rsidR="005F641F" w:rsidRDefault="00FE51B1">
      <w:pPr>
        <w:spacing w:after="40"/>
      </w:pPr>
      <w:r>
        <w:rPr>
          <w:b/>
        </w:rPr>
        <w:t xml:space="preserve">[S04] F2 </w:t>
      </w:r>
      <w:r>
        <w:rPr>
          <w:b/>
        </w:rPr>
        <w:t>분석</w:t>
      </w:r>
      <w:r>
        <w:rPr>
          <w:b/>
        </w:rPr>
        <w:t xml:space="preserve"> API·</w:t>
      </w:r>
      <w:r>
        <w:rPr>
          <w:b/>
        </w:rPr>
        <w:t>파일</w:t>
      </w:r>
      <w:r>
        <w:rPr>
          <w:b/>
        </w:rPr>
        <w:t>·</w:t>
      </w:r>
      <w:r>
        <w:rPr>
          <w:b/>
        </w:rPr>
        <w:t>동시성</w:t>
      </w:r>
      <w:r>
        <w:rPr>
          <w:b/>
        </w:rPr>
        <w:t xml:space="preserve"> </w:t>
      </w:r>
      <w:r>
        <w:rPr>
          <w:b/>
        </w:rPr>
        <w:t>경계</w:t>
      </w:r>
    </w:p>
    <w:p w14:paraId="39F80D28" w14:textId="3C9F544E" w:rsidR="005F641F" w:rsidRDefault="00FE51B1">
      <w:pPr>
        <w:spacing w:after="160" w:line="252" w:lineRule="auto"/>
      </w:pPr>
      <w:hyperlink r:id="rId22">
        <w:r>
          <w:rPr>
            <w:color w:val="137C83"/>
            <w:sz w:val="18"/>
          </w:rPr>
          <w:t>backend/src/api/f2.py</w:t>
        </w:r>
      </w:hyperlink>
    </w:p>
    <w:p w14:paraId="7C1D7EEF" w14:textId="77777777" w:rsidR="005F641F" w:rsidRDefault="00FE51B1">
      <w:pPr>
        <w:spacing w:after="40"/>
      </w:pPr>
      <w:r>
        <w:rPr>
          <w:b/>
        </w:rPr>
        <w:t xml:space="preserve">[S05] F2 </w:t>
      </w:r>
      <w:r>
        <w:rPr>
          <w:b/>
        </w:rPr>
        <w:t>선형</w:t>
      </w:r>
      <w:r>
        <w:rPr>
          <w:b/>
        </w:rPr>
        <w:t xml:space="preserve"> </w:t>
      </w:r>
      <w:r>
        <w:rPr>
          <w:b/>
        </w:rPr>
        <w:t>파이프라인</w:t>
      </w:r>
      <w:r>
        <w:rPr>
          <w:b/>
        </w:rPr>
        <w:t>·</w:t>
      </w:r>
      <w:r>
        <w:rPr>
          <w:b/>
        </w:rPr>
        <w:t>장부</w:t>
      </w:r>
      <w:r>
        <w:rPr>
          <w:b/>
        </w:rPr>
        <w:t xml:space="preserve"> </w:t>
      </w:r>
      <w:r>
        <w:rPr>
          <w:b/>
        </w:rPr>
        <w:t>추천</w:t>
      </w:r>
    </w:p>
    <w:p w14:paraId="129B9B00" w14:textId="7E4E9DBD" w:rsidR="005F641F" w:rsidRDefault="00FE51B1">
      <w:pPr>
        <w:spacing w:after="160" w:line="252" w:lineRule="auto"/>
      </w:pPr>
      <w:hyperlink r:id="rId23">
        <w:r>
          <w:rPr>
            <w:color w:val="137C83"/>
            <w:sz w:val="18"/>
          </w:rPr>
          <w:t>ai/src/brokerage_ai/f2/pipeline.py</w:t>
        </w:r>
      </w:hyperlink>
    </w:p>
    <w:p w14:paraId="7696125C" w14:textId="77777777" w:rsidR="005F641F" w:rsidRDefault="00FE51B1">
      <w:pPr>
        <w:spacing w:after="40"/>
      </w:pPr>
      <w:r>
        <w:rPr>
          <w:b/>
        </w:rPr>
        <w:t xml:space="preserve">[S06] F2 </w:t>
      </w:r>
      <w:r>
        <w:rPr>
          <w:b/>
        </w:rPr>
        <w:t>단일</w:t>
      </w:r>
      <w:r>
        <w:rPr>
          <w:b/>
        </w:rPr>
        <w:t xml:space="preserve"> </w:t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승인</w:t>
      </w:r>
      <w:r>
        <w:rPr>
          <w:b/>
        </w:rPr>
        <w:t xml:space="preserve"> </w:t>
      </w:r>
      <w:r>
        <w:rPr>
          <w:b/>
        </w:rPr>
        <w:t>결정</w:t>
      </w:r>
    </w:p>
    <w:p w14:paraId="764B3892" w14:textId="74A5B787" w:rsidR="005F641F" w:rsidRDefault="00FE51B1">
      <w:pPr>
        <w:spacing w:after="160" w:line="252" w:lineRule="auto"/>
      </w:pPr>
      <w:hyperlink r:id="rId24">
        <w:r>
          <w:rPr>
            <w:color w:val="137C83"/>
            <w:sz w:val="18"/>
          </w:rPr>
          <w:t>.agents/skills/project-wiki/references/decisions/ADR-0028-f2-single-pass-auto-ledger-routing.md</w:t>
        </w:r>
      </w:hyperlink>
    </w:p>
    <w:p w14:paraId="3EC641A2" w14:textId="77777777" w:rsidR="005F641F" w:rsidRDefault="00FE51B1">
      <w:pPr>
        <w:spacing w:after="40"/>
      </w:pPr>
      <w:r>
        <w:rPr>
          <w:b/>
        </w:rPr>
        <w:t xml:space="preserve">[S07] F3 </w:t>
      </w:r>
      <w:r>
        <w:rPr>
          <w:b/>
        </w:rPr>
        <w:t>실행</w:t>
      </w:r>
      <w:r>
        <w:rPr>
          <w:b/>
        </w:rPr>
        <w:t>·</w:t>
      </w:r>
      <w:r>
        <w:rPr>
          <w:b/>
        </w:rPr>
        <w:t>결과</w:t>
      </w:r>
      <w:r>
        <w:rPr>
          <w:b/>
        </w:rPr>
        <w:t>·</w:t>
      </w:r>
      <w:r>
        <w:rPr>
          <w:b/>
        </w:rPr>
        <w:t>피드백</w:t>
      </w:r>
      <w:r>
        <w:rPr>
          <w:b/>
        </w:rPr>
        <w:t xml:space="preserve"> API</w:t>
      </w:r>
    </w:p>
    <w:p w14:paraId="56D0C2C9" w14:textId="5BC94491" w:rsidR="005F641F" w:rsidRDefault="00FE51B1">
      <w:pPr>
        <w:spacing w:after="160" w:line="252" w:lineRule="auto"/>
      </w:pPr>
      <w:hyperlink r:id="rId25">
        <w:r>
          <w:rPr>
            <w:color w:val="137C83"/>
            <w:sz w:val="18"/>
          </w:rPr>
          <w:t>backend/src/api/f3_runs.py</w:t>
        </w:r>
      </w:hyperlink>
    </w:p>
    <w:p w14:paraId="21CD782E" w14:textId="77777777" w:rsidR="005F641F" w:rsidRDefault="00FE51B1">
      <w:pPr>
        <w:spacing w:after="40"/>
      </w:pPr>
      <w:r>
        <w:rPr>
          <w:b/>
        </w:rPr>
        <w:t xml:space="preserve">[S08] F3 Worker </w:t>
      </w:r>
      <w:r>
        <w:rPr>
          <w:b/>
        </w:rPr>
        <w:t>단계</w:t>
      </w:r>
      <w:r>
        <w:rPr>
          <w:b/>
        </w:rPr>
        <w:t>·</w:t>
      </w:r>
      <w:r>
        <w:rPr>
          <w:b/>
        </w:rPr>
        <w:t>재개</w:t>
      </w:r>
      <w:r>
        <w:rPr>
          <w:b/>
        </w:rPr>
        <w:t>·</w:t>
      </w:r>
      <w:r>
        <w:rPr>
          <w:b/>
        </w:rPr>
        <w:t>실패</w:t>
      </w:r>
      <w:r>
        <w:rPr>
          <w:b/>
        </w:rPr>
        <w:t xml:space="preserve"> </w:t>
      </w:r>
      <w:r>
        <w:rPr>
          <w:b/>
        </w:rPr>
        <w:t>처리</w:t>
      </w:r>
    </w:p>
    <w:p w14:paraId="62884A69" w14:textId="7EB74C8B" w:rsidR="005F641F" w:rsidRDefault="00FE51B1">
      <w:pPr>
        <w:spacing w:after="160" w:line="252" w:lineRule="auto"/>
      </w:pPr>
      <w:hyperlink r:id="rId26">
        <w:r>
          <w:rPr>
            <w:color w:val="137C83"/>
            <w:sz w:val="18"/>
          </w:rPr>
          <w:t>backend/src/domain/agent_execution/pipeline.py</w:t>
        </w:r>
      </w:hyperlink>
    </w:p>
    <w:p w14:paraId="219B85D9" w14:textId="77777777" w:rsidR="005F641F" w:rsidRDefault="00FE51B1">
      <w:pPr>
        <w:spacing w:after="40"/>
      </w:pPr>
      <w:r>
        <w:rPr>
          <w:b/>
        </w:rPr>
        <w:t xml:space="preserve">[S09] F3 </w:t>
      </w:r>
      <w:r>
        <w:rPr>
          <w:b/>
        </w:rPr>
        <w:t>판정</w:t>
      </w:r>
      <w:r>
        <w:rPr>
          <w:b/>
        </w:rPr>
        <w:t xml:space="preserve"> </w:t>
      </w:r>
      <w:r>
        <w:rPr>
          <w:b/>
        </w:rPr>
        <w:t>생성</w:t>
      </w:r>
      <w:r>
        <w:rPr>
          <w:b/>
        </w:rPr>
        <w:t xml:space="preserve">·LangGraph </w:t>
      </w:r>
      <w:r>
        <w:rPr>
          <w:b/>
        </w:rPr>
        <w:t>적용</w:t>
      </w:r>
      <w:r>
        <w:rPr>
          <w:b/>
        </w:rPr>
        <w:t xml:space="preserve"> </w:t>
      </w:r>
      <w:r>
        <w:rPr>
          <w:b/>
        </w:rPr>
        <w:t>경계</w:t>
      </w:r>
    </w:p>
    <w:p w14:paraId="666A984B" w14:textId="7DF0D73A" w:rsidR="005F641F" w:rsidRDefault="00FE51B1">
      <w:pPr>
        <w:spacing w:after="160" w:line="252" w:lineRule="auto"/>
      </w:pPr>
      <w:hyperlink r:id="rId27">
        <w:r>
          <w:rPr>
            <w:color w:val="137C83"/>
            <w:sz w:val="18"/>
          </w:rPr>
          <w:t>ai/src/brokerage_ai/f3/judgment_generator.py</w:t>
        </w:r>
      </w:hyperlink>
    </w:p>
    <w:p w14:paraId="22615382" w14:textId="77777777" w:rsidR="005F641F" w:rsidRDefault="00FE51B1">
      <w:pPr>
        <w:spacing w:after="40"/>
      </w:pPr>
      <w:r>
        <w:rPr>
          <w:b/>
        </w:rPr>
        <w:t xml:space="preserve">[S10] F3 </w:t>
      </w: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확장</w:t>
      </w:r>
      <w:r>
        <w:rPr>
          <w:b/>
        </w:rPr>
        <w:t xml:space="preserve"> </w:t>
      </w:r>
      <w:r>
        <w:rPr>
          <w:b/>
        </w:rPr>
        <w:t>폐기</w:t>
      </w:r>
      <w:r>
        <w:rPr>
          <w:b/>
        </w:rPr>
        <w:t xml:space="preserve"> </w:t>
      </w:r>
      <w:r>
        <w:rPr>
          <w:b/>
        </w:rPr>
        <w:t>결정</w:t>
      </w:r>
    </w:p>
    <w:p w14:paraId="0ACD690A" w14:textId="422CA11C" w:rsidR="005F641F" w:rsidRDefault="00FE51B1">
      <w:pPr>
        <w:spacing w:after="160" w:line="252" w:lineRule="auto"/>
      </w:pPr>
      <w:hyperlink r:id="rId28">
        <w:r>
          <w:rPr>
            <w:color w:val="137C83"/>
            <w:sz w:val="18"/>
          </w:rPr>
          <w:t>.agents/skills/project-wiki/references/decisions/ADR-0037-f3-expansion-retirement.md</w:t>
        </w:r>
      </w:hyperlink>
    </w:p>
    <w:p w14:paraId="05434AB3" w14:textId="77777777" w:rsidR="005F641F" w:rsidRDefault="00FE51B1">
      <w:pPr>
        <w:spacing w:after="40"/>
      </w:pPr>
      <w:r>
        <w:rPr>
          <w:b/>
        </w:rPr>
        <w:t xml:space="preserve">[S11] </w:t>
      </w:r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프론트엔드</w:t>
      </w:r>
      <w:r>
        <w:rPr>
          <w:b/>
        </w:rPr>
        <w:t>·</w:t>
      </w:r>
      <w:r>
        <w:rPr>
          <w:b/>
        </w:rPr>
        <w:t>사용자</w:t>
      </w:r>
      <w:r>
        <w:rPr>
          <w:b/>
        </w:rPr>
        <w:t xml:space="preserve"> </w:t>
      </w:r>
      <w:r>
        <w:rPr>
          <w:b/>
        </w:rPr>
        <w:t>진입</w:t>
      </w:r>
    </w:p>
    <w:p w14:paraId="019572FF" w14:textId="7C16CA7A" w:rsidR="005F641F" w:rsidRDefault="00FE51B1">
      <w:pPr>
        <w:spacing w:after="160" w:line="252" w:lineRule="auto"/>
      </w:pPr>
      <w:hyperlink r:id="rId29">
        <w:r>
          <w:rPr>
            <w:color w:val="137C83"/>
            <w:sz w:val="18"/>
          </w:rPr>
          <w:t>frontend/src/AppShell.jsx</w:t>
        </w:r>
      </w:hyperlink>
    </w:p>
    <w:p w14:paraId="5D695C6E" w14:textId="77777777" w:rsidR="005F641F" w:rsidRDefault="00FE51B1">
      <w:pPr>
        <w:spacing w:after="40"/>
      </w:pPr>
      <w:r>
        <w:rPr>
          <w:b/>
        </w:rPr>
        <w:t xml:space="preserve">[S12] F3 </w:t>
      </w:r>
      <w:r>
        <w:rPr>
          <w:b/>
        </w:rPr>
        <w:t>근거</w:t>
      </w:r>
      <w:r>
        <w:rPr>
          <w:b/>
        </w:rPr>
        <w:t xml:space="preserve"> </w:t>
      </w:r>
      <w:r>
        <w:rPr>
          <w:b/>
        </w:rPr>
        <w:t>표시</w:t>
      </w:r>
      <w:r>
        <w:rPr>
          <w:b/>
        </w:rPr>
        <w:t>·</w:t>
      </w:r>
      <w:r>
        <w:rPr>
          <w:b/>
        </w:rPr>
        <w:t>원본</w:t>
      </w:r>
      <w:r>
        <w:rPr>
          <w:b/>
        </w:rPr>
        <w:t xml:space="preserve"> </w:t>
      </w:r>
      <w:r>
        <w:rPr>
          <w:b/>
        </w:rPr>
        <w:t>이동</w:t>
      </w:r>
      <w:r>
        <w:rPr>
          <w:b/>
        </w:rPr>
        <w:t xml:space="preserve"> </w:t>
      </w:r>
      <w:r>
        <w:rPr>
          <w:b/>
        </w:rPr>
        <w:t>한계</w:t>
      </w:r>
    </w:p>
    <w:p w14:paraId="2E0BBFDB" w14:textId="1228FD5D" w:rsidR="005F641F" w:rsidRDefault="00FE51B1">
      <w:pPr>
        <w:spacing w:after="160" w:line="252" w:lineRule="auto"/>
      </w:pPr>
      <w:hyperlink r:id="rId30">
        <w:r>
          <w:rPr>
            <w:color w:val="137C83"/>
            <w:sz w:val="18"/>
          </w:rPr>
          <w:t>frontend/src/features/f3/CrossMatchPanel.tsx</w:t>
        </w:r>
      </w:hyperlink>
    </w:p>
    <w:p w14:paraId="13CBF5F9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>부록</w:t>
      </w:r>
      <w:r>
        <w:rPr>
          <w:b/>
          <w:color w:val="137C83"/>
          <w:sz w:val="18"/>
        </w:rPr>
        <w:t xml:space="preserve"> · </w:t>
      </w:r>
      <w:r>
        <w:rPr>
          <w:b/>
          <w:color w:val="137C83"/>
          <w:sz w:val="18"/>
        </w:rPr>
        <w:t>출처</w:t>
      </w:r>
    </w:p>
    <w:p w14:paraId="12A81AE4" w14:textId="77777777" w:rsidR="005F641F" w:rsidRDefault="00FE51B1">
      <w:pPr>
        <w:pStyle w:val="1"/>
      </w:pPr>
      <w:r>
        <w:t>부록</w:t>
      </w:r>
      <w:r>
        <w:t xml:space="preserve"> A. </w:t>
      </w:r>
      <w:r>
        <w:t>근거</w:t>
      </w:r>
      <w:r>
        <w:t xml:space="preserve"> </w:t>
      </w:r>
      <w:r>
        <w:t>문서</w:t>
      </w:r>
      <w:r>
        <w:t>·</w:t>
      </w:r>
      <w:r>
        <w:t>코드</w:t>
      </w:r>
      <w:r>
        <w:t xml:space="preserve"> (2/3)</w:t>
      </w:r>
    </w:p>
    <w:p w14:paraId="561C509A" w14:textId="77777777" w:rsidR="005F641F" w:rsidRDefault="00FE51B1">
      <w:r>
        <w:t>모든</w:t>
      </w:r>
      <w:r>
        <w:t xml:space="preserve"> </w:t>
      </w:r>
      <w:r>
        <w:t>링크는</w:t>
      </w:r>
      <w:r>
        <w:t xml:space="preserve"> </w:t>
      </w:r>
      <w:r>
        <w:t>문서</w:t>
      </w:r>
      <w:r>
        <w:t xml:space="preserve"> </w:t>
      </w:r>
      <w:r>
        <w:t>기준</w:t>
      </w:r>
      <w:r>
        <w:t xml:space="preserve"> </w:t>
      </w:r>
      <w:r>
        <w:t>커밋</w:t>
      </w:r>
      <w:r>
        <w:t xml:space="preserve"> 618c756</w:t>
      </w:r>
      <w:r>
        <w:t>의</w:t>
      </w:r>
      <w:r>
        <w:t xml:space="preserve"> </w:t>
      </w:r>
      <w:r>
        <w:t>저장소</w:t>
      </w:r>
      <w:r>
        <w:t xml:space="preserve"> </w:t>
      </w:r>
      <w:r>
        <w:t>파일이다</w:t>
      </w:r>
      <w:r>
        <w:t xml:space="preserve">. </w:t>
      </w:r>
      <w:r>
        <w:t>개별</w:t>
      </w:r>
      <w:r>
        <w:t xml:space="preserve"> </w:t>
      </w:r>
      <w:r>
        <w:t>파일에</w:t>
      </w:r>
      <w:r>
        <w:t xml:space="preserve"> </w:t>
      </w:r>
      <w:r>
        <w:t>남은</w:t>
      </w:r>
      <w:r>
        <w:t xml:space="preserve"> </w:t>
      </w:r>
      <w:r>
        <w:t>평가</w:t>
      </w:r>
      <w:r>
        <w:t xml:space="preserve"> </w:t>
      </w:r>
      <w:r>
        <w:t>날짜</w:t>
      </w:r>
      <w:r>
        <w:t>·source revision·</w:t>
      </w:r>
      <w:r>
        <w:t>원본</w:t>
      </w:r>
      <w:r>
        <w:t xml:space="preserve"> hash</w:t>
      </w:r>
      <w:r>
        <w:t>가</w:t>
      </w:r>
      <w:r>
        <w:t xml:space="preserve"> </w:t>
      </w:r>
      <w:r>
        <w:t>해당</w:t>
      </w:r>
      <w:r>
        <w:t xml:space="preserve"> </w:t>
      </w:r>
      <w:r>
        <w:t>역사적</w:t>
      </w:r>
      <w:r>
        <w:t xml:space="preserve"> </w:t>
      </w:r>
      <w:r>
        <w:t>결과의</w:t>
      </w:r>
      <w:r>
        <w:t xml:space="preserve"> </w:t>
      </w:r>
      <w:r>
        <w:t>재현</w:t>
      </w:r>
      <w:r>
        <w:t xml:space="preserve"> </w:t>
      </w:r>
      <w:r>
        <w:t>기준이다</w:t>
      </w:r>
      <w:r>
        <w:t>.</w:t>
      </w:r>
    </w:p>
    <w:p w14:paraId="174D117E" w14:textId="77777777" w:rsidR="005F641F" w:rsidRDefault="00FE51B1">
      <w:pPr>
        <w:spacing w:after="40"/>
      </w:pPr>
      <w:r>
        <w:rPr>
          <w:b/>
        </w:rPr>
        <w:t xml:space="preserve">[S13] </w:t>
      </w:r>
      <w:r>
        <w:rPr>
          <w:b/>
        </w:rPr>
        <w:t>챗봇</w:t>
      </w:r>
      <w:r>
        <w:rPr>
          <w:b/>
        </w:rPr>
        <w:t xml:space="preserve"> </w:t>
      </w:r>
      <w:r>
        <w:rPr>
          <w:b/>
        </w:rPr>
        <w:t>구현</w:t>
      </w:r>
      <w:r>
        <w:rPr>
          <w:b/>
        </w:rPr>
        <w:t>·</w:t>
      </w:r>
      <w:r>
        <w:rPr>
          <w:b/>
        </w:rPr>
        <w:t>역사적</w:t>
      </w:r>
      <w:r>
        <w:rPr>
          <w:b/>
        </w:rPr>
        <w:t xml:space="preserve"> Luna </w:t>
      </w:r>
      <w:r>
        <w:rPr>
          <w:b/>
        </w:rPr>
        <w:t>검증</w:t>
      </w:r>
    </w:p>
    <w:p w14:paraId="02A4D7AF" w14:textId="2F1BE174" w:rsidR="005F641F" w:rsidRDefault="00FE51B1">
      <w:pPr>
        <w:spacing w:after="160" w:line="252" w:lineRule="auto"/>
      </w:pPr>
      <w:hyperlink r:id="rId31">
        <w:r>
          <w:rPr>
            <w:color w:val="137C83"/>
            <w:sz w:val="18"/>
          </w:rPr>
          <w:t>docs/architecture/chatbot/implementation-and-validation.md</w:t>
        </w:r>
      </w:hyperlink>
    </w:p>
    <w:p w14:paraId="08F2FDF0" w14:textId="77777777" w:rsidR="005F641F" w:rsidRDefault="00FE51B1">
      <w:pPr>
        <w:spacing w:after="40"/>
      </w:pPr>
      <w:r>
        <w:rPr>
          <w:b/>
        </w:rPr>
        <w:t xml:space="preserve">[S14] </w:t>
      </w:r>
      <w:r>
        <w:rPr>
          <w:b/>
        </w:rPr>
        <w:t>챗봇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>·</w:t>
      </w:r>
      <w:r>
        <w:rPr>
          <w:b/>
        </w:rPr>
        <w:t>문맥</w:t>
      </w:r>
      <w:r>
        <w:rPr>
          <w:b/>
        </w:rPr>
        <w:t>·</w:t>
      </w:r>
      <w:r>
        <w:rPr>
          <w:b/>
        </w:rPr>
        <w:t>수용</w:t>
      </w:r>
      <w:r>
        <w:rPr>
          <w:b/>
        </w:rPr>
        <w:t xml:space="preserve"> </w:t>
      </w:r>
      <w:r>
        <w:rPr>
          <w:b/>
        </w:rPr>
        <w:t>기준</w:t>
      </w:r>
    </w:p>
    <w:p w14:paraId="6D049DDA" w14:textId="61F6721B" w:rsidR="005F641F" w:rsidRDefault="00FE51B1">
      <w:pPr>
        <w:spacing w:after="160" w:line="252" w:lineRule="auto"/>
      </w:pPr>
      <w:hyperlink r:id="rId32">
        <w:r>
          <w:rPr>
            <w:color w:val="137C83"/>
            <w:sz w:val="18"/>
          </w:rPr>
          <w:t>docs/requirements/chatbot/overview-and-scope.md</w:t>
        </w:r>
      </w:hyperlink>
    </w:p>
    <w:p w14:paraId="6528B7D5" w14:textId="77777777" w:rsidR="005F641F" w:rsidRDefault="00FE51B1">
      <w:pPr>
        <w:spacing w:after="40"/>
      </w:pPr>
      <w:r>
        <w:rPr>
          <w:b/>
        </w:rPr>
        <w:t xml:space="preserve">[S15] </w:t>
      </w:r>
      <w:r>
        <w:rPr>
          <w:b/>
        </w:rPr>
        <w:t>챗봇</w:t>
      </w:r>
      <w:r>
        <w:rPr>
          <w:b/>
        </w:rPr>
        <w:t xml:space="preserve"> HTTP·SSE </w:t>
      </w:r>
      <w:r>
        <w:rPr>
          <w:b/>
        </w:rPr>
        <w:t>구현</w:t>
      </w:r>
    </w:p>
    <w:p w14:paraId="66215CD7" w14:textId="5EDBEEDC" w:rsidR="005F641F" w:rsidRDefault="00FE51B1">
      <w:pPr>
        <w:spacing w:after="160" w:line="252" w:lineRule="auto"/>
      </w:pPr>
      <w:hyperlink r:id="rId33">
        <w:r>
          <w:rPr>
            <w:color w:val="137C83"/>
            <w:sz w:val="18"/>
          </w:rPr>
          <w:t>backend/src/api/chatbot.py</w:t>
        </w:r>
      </w:hyperlink>
    </w:p>
    <w:p w14:paraId="28F3849D" w14:textId="77777777" w:rsidR="005F641F" w:rsidRDefault="00FE51B1">
      <w:pPr>
        <w:spacing w:after="40"/>
      </w:pPr>
      <w:r>
        <w:rPr>
          <w:b/>
        </w:rPr>
        <w:t xml:space="preserve">[S16] F4 </w:t>
      </w:r>
      <w:r>
        <w:rPr>
          <w:b/>
        </w:rPr>
        <w:t>구성과</w:t>
      </w:r>
      <w:r>
        <w:rPr>
          <w:b/>
        </w:rPr>
        <w:t xml:space="preserve"> </w:t>
      </w:r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구현</w:t>
      </w:r>
      <w:r>
        <w:rPr>
          <w:b/>
        </w:rPr>
        <w:t xml:space="preserve"> </w:t>
      </w:r>
      <w:r>
        <w:rPr>
          <w:b/>
        </w:rPr>
        <w:t>상태</w:t>
      </w:r>
    </w:p>
    <w:p w14:paraId="21335314" w14:textId="36C80C84" w:rsidR="005F641F" w:rsidRDefault="00FE51B1">
      <w:pPr>
        <w:spacing w:after="160" w:line="252" w:lineRule="auto"/>
      </w:pPr>
      <w:hyperlink r:id="rId34">
        <w:r>
          <w:rPr>
            <w:color w:val="137C83"/>
            <w:sz w:val="18"/>
          </w:rPr>
          <w:t>docs/requirements/f4/overview-and-common.md</w:t>
        </w:r>
      </w:hyperlink>
    </w:p>
    <w:p w14:paraId="4906EA27" w14:textId="77777777" w:rsidR="005F641F" w:rsidRDefault="00FE51B1">
      <w:pPr>
        <w:spacing w:after="40"/>
      </w:pPr>
      <w:r>
        <w:rPr>
          <w:b/>
        </w:rPr>
        <w:t xml:space="preserve">[S17] 2026-09-09 </w:t>
      </w:r>
      <w:r>
        <w:rPr>
          <w:b/>
        </w:rPr>
        <w:t>회귀</w:t>
      </w:r>
      <w:r>
        <w:rPr>
          <w:b/>
        </w:rPr>
        <w:t xml:space="preserve"> </w:t>
      </w:r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결과</w:t>
      </w:r>
    </w:p>
    <w:p w14:paraId="2951A360" w14:textId="757A4AAF" w:rsidR="005F641F" w:rsidRDefault="00FE51B1">
      <w:pPr>
        <w:spacing w:after="160" w:line="252" w:lineRule="auto"/>
      </w:pPr>
      <w:hyperlink r:id="rId35">
        <w:r>
          <w:rPr>
            <w:color w:val="137C83"/>
            <w:sz w:val="18"/>
          </w:rPr>
          <w:t>docs/validation/test-reliability-2026-09-09.md</w:t>
        </w:r>
      </w:hyperlink>
    </w:p>
    <w:p w14:paraId="3BF55F1C" w14:textId="77777777" w:rsidR="005F641F" w:rsidRDefault="00FE51B1">
      <w:pPr>
        <w:spacing w:after="40"/>
      </w:pPr>
      <w:r>
        <w:rPr>
          <w:b/>
        </w:rPr>
        <w:t xml:space="preserve">[S18] Frontend </w:t>
      </w:r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>·</w:t>
      </w:r>
      <w:r>
        <w:rPr>
          <w:b/>
        </w:rPr>
        <w:t>저장</w:t>
      </w:r>
      <w:r>
        <w:rPr>
          <w:b/>
        </w:rPr>
        <w:t xml:space="preserve"> </w:t>
      </w:r>
      <w:r>
        <w:rPr>
          <w:b/>
        </w:rPr>
        <w:t>한계</w:t>
      </w:r>
    </w:p>
    <w:p w14:paraId="4F4E88B7" w14:textId="03D771E1" w:rsidR="005F641F" w:rsidRDefault="00FE51B1">
      <w:pPr>
        <w:spacing w:after="160" w:line="252" w:lineRule="auto"/>
      </w:pPr>
      <w:hyperlink r:id="rId36">
        <w:r>
          <w:rPr>
            <w:color w:val="137C83"/>
            <w:sz w:val="18"/>
          </w:rPr>
          <w:t>frontend/TESTING.md</w:t>
        </w:r>
      </w:hyperlink>
    </w:p>
    <w:p w14:paraId="12DFC2A1" w14:textId="77777777" w:rsidR="005F641F" w:rsidRDefault="00FE51B1">
      <w:pPr>
        <w:spacing w:after="40"/>
      </w:pPr>
      <w:r>
        <w:rPr>
          <w:b/>
        </w:rPr>
        <w:t xml:space="preserve">[S19] </w:t>
      </w:r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서빙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>·GPU·</w:t>
      </w:r>
      <w:r>
        <w:rPr>
          <w:b/>
        </w:rPr>
        <w:t>이미지</w:t>
      </w:r>
    </w:p>
    <w:p w14:paraId="2D3A4E6A" w14:textId="3E7A3DE6" w:rsidR="005F641F" w:rsidRDefault="00FE51B1">
      <w:pPr>
        <w:spacing w:after="160" w:line="252" w:lineRule="auto"/>
      </w:pPr>
      <w:hyperlink r:id="rId37">
        <w:r>
          <w:rPr>
            <w:color w:val="137C83"/>
            <w:sz w:val="18"/>
          </w:rPr>
          <w:t>infra/serving/README.md</w:t>
        </w:r>
      </w:hyperlink>
    </w:p>
    <w:p w14:paraId="30DF0DA1" w14:textId="77777777" w:rsidR="005F641F" w:rsidRDefault="00FE51B1">
      <w:pPr>
        <w:spacing w:after="40"/>
      </w:pPr>
      <w:r>
        <w:rPr>
          <w:b/>
        </w:rPr>
        <w:t xml:space="preserve">[S20] F2 </w:t>
      </w:r>
      <w:r>
        <w:rPr>
          <w:b/>
        </w:rPr>
        <w:t>불변</w:t>
      </w:r>
      <w:r>
        <w:rPr>
          <w:b/>
        </w:rPr>
        <w:t xml:space="preserve"> release catalog</w:t>
      </w:r>
    </w:p>
    <w:p w14:paraId="781A9A26" w14:textId="4E47698A" w:rsidR="005F641F" w:rsidRDefault="00FE51B1">
      <w:pPr>
        <w:spacing w:after="160" w:line="252" w:lineRule="auto"/>
      </w:pPr>
      <w:hyperlink r:id="rId38">
        <w:r>
          <w:rPr>
            <w:color w:val="137C83"/>
            <w:sz w:val="18"/>
          </w:rPr>
          <w:t>infra/runpod/releases.json</w:t>
        </w:r>
      </w:hyperlink>
    </w:p>
    <w:p w14:paraId="2F989AA4" w14:textId="77777777" w:rsidR="005F641F" w:rsidRDefault="00FE51B1">
      <w:pPr>
        <w:spacing w:after="40"/>
      </w:pPr>
      <w:r>
        <w:rPr>
          <w:b/>
        </w:rPr>
        <w:t xml:space="preserve">[S21] 2026-09-08 Qwen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평가</w:t>
      </w:r>
    </w:p>
    <w:p w14:paraId="0C7162B8" w14:textId="77371029" w:rsidR="005F641F" w:rsidRDefault="00FE51B1">
      <w:pPr>
        <w:spacing w:after="160" w:line="252" w:lineRule="auto"/>
      </w:pPr>
      <w:hyperlink r:id="rId39">
        <w:r>
          <w:rPr>
            <w:color w:val="137C83"/>
            <w:sz w:val="18"/>
          </w:rPr>
          <w:t>infra/serving/model-comparison-2026-09-08.md</w:t>
        </w:r>
      </w:hyperlink>
    </w:p>
    <w:p w14:paraId="74E4D7DA" w14:textId="77777777" w:rsidR="005F641F" w:rsidRDefault="00FE51B1">
      <w:pPr>
        <w:spacing w:after="40"/>
      </w:pPr>
      <w:r>
        <w:rPr>
          <w:b/>
        </w:rPr>
        <w:t xml:space="preserve">[S22] </w:t>
      </w:r>
      <w:r>
        <w:rPr>
          <w:b/>
        </w:rPr>
        <w:t>공유</w:t>
      </w:r>
      <w:r>
        <w:rPr>
          <w:b/>
        </w:rPr>
        <w:t xml:space="preserve"> dev </w:t>
      </w:r>
      <w:r>
        <w:rPr>
          <w:b/>
        </w:rPr>
        <w:t>선택</w:t>
      </w:r>
      <w:r>
        <w:rPr>
          <w:b/>
        </w:rPr>
        <w:t>·</w:t>
      </w:r>
      <w:r>
        <w:rPr>
          <w:b/>
        </w:rPr>
        <w:t>기동</w:t>
      </w:r>
      <w:r>
        <w:rPr>
          <w:b/>
        </w:rPr>
        <w:t>·</w:t>
      </w:r>
      <w:r>
        <w:rPr>
          <w:b/>
        </w:rPr>
        <w:t>종료</w:t>
      </w:r>
    </w:p>
    <w:p w14:paraId="0A39AA14" w14:textId="7607FA6F" w:rsidR="005F641F" w:rsidRDefault="00FE51B1">
      <w:pPr>
        <w:spacing w:after="160" w:line="252" w:lineRule="auto"/>
      </w:pPr>
      <w:hyperlink r:id="rId40">
        <w:r>
          <w:rPr>
            <w:color w:val="137C83"/>
            <w:sz w:val="18"/>
          </w:rPr>
          <w:t>infra/operations/README.md</w:t>
        </w:r>
      </w:hyperlink>
    </w:p>
    <w:p w14:paraId="613E79AF" w14:textId="77777777" w:rsidR="005F641F" w:rsidRDefault="00FE51B1">
      <w:pPr>
        <w:spacing w:after="40"/>
      </w:pPr>
      <w:r>
        <w:rPr>
          <w:b/>
        </w:rPr>
        <w:t xml:space="preserve">[S23] CI/CD </w:t>
      </w:r>
      <w:r>
        <w:rPr>
          <w:b/>
        </w:rPr>
        <w:t>검증</w:t>
      </w:r>
      <w:r>
        <w:rPr>
          <w:b/>
        </w:rPr>
        <w:t>·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운영</w:t>
      </w:r>
    </w:p>
    <w:p w14:paraId="34CF2629" w14:textId="7033974F" w:rsidR="005F641F" w:rsidRDefault="00FE51B1">
      <w:pPr>
        <w:spacing w:after="160" w:line="252" w:lineRule="auto"/>
      </w:pPr>
      <w:hyperlink r:id="rId41">
        <w:r>
          <w:rPr>
            <w:color w:val="137C83"/>
            <w:sz w:val="18"/>
          </w:rPr>
          <w:t>infra/delivery/README.md</w:t>
        </w:r>
      </w:hyperlink>
    </w:p>
    <w:p w14:paraId="09F7C8D7" w14:textId="77777777" w:rsidR="005F641F" w:rsidRDefault="00FE51B1">
      <w:pPr>
        <w:spacing w:after="40"/>
      </w:pPr>
      <w:r>
        <w:rPr>
          <w:b/>
        </w:rPr>
        <w:t>[S24] CloudFront origin·</w:t>
      </w:r>
      <w:r>
        <w:rPr>
          <w:b/>
        </w:rPr>
        <w:t>전송</w:t>
      </w:r>
      <w:r>
        <w:rPr>
          <w:b/>
        </w:rPr>
        <w:t xml:space="preserve"> </w:t>
      </w:r>
      <w:r>
        <w:rPr>
          <w:b/>
        </w:rPr>
        <w:t>설정</w:t>
      </w:r>
    </w:p>
    <w:p w14:paraId="01E0A0B3" w14:textId="77E5000B" w:rsidR="005F641F" w:rsidRDefault="00FE51B1">
      <w:pPr>
        <w:spacing w:after="160" w:line="252" w:lineRule="auto"/>
      </w:pPr>
      <w:hyperlink r:id="rId42">
        <w:r>
          <w:rPr>
            <w:color w:val="137C83"/>
            <w:sz w:val="18"/>
          </w:rPr>
          <w:t>infra/environments/dev/frontend.tf</w:t>
        </w:r>
      </w:hyperlink>
    </w:p>
    <w:p w14:paraId="2181962C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>부록</w:t>
      </w:r>
      <w:r>
        <w:rPr>
          <w:b/>
          <w:color w:val="137C83"/>
          <w:sz w:val="18"/>
        </w:rPr>
        <w:t xml:space="preserve"> · </w:t>
      </w:r>
      <w:r>
        <w:rPr>
          <w:b/>
          <w:color w:val="137C83"/>
          <w:sz w:val="18"/>
        </w:rPr>
        <w:t>출처</w:t>
      </w:r>
    </w:p>
    <w:p w14:paraId="036AD0BC" w14:textId="77777777" w:rsidR="005F641F" w:rsidRDefault="00FE51B1">
      <w:pPr>
        <w:pStyle w:val="1"/>
      </w:pPr>
      <w:r>
        <w:t>부록</w:t>
      </w:r>
      <w:r>
        <w:t xml:space="preserve"> A. </w:t>
      </w:r>
      <w:r>
        <w:t>근거</w:t>
      </w:r>
      <w:r>
        <w:t xml:space="preserve"> </w:t>
      </w:r>
      <w:r>
        <w:t>문서</w:t>
      </w:r>
      <w:r>
        <w:t>·</w:t>
      </w:r>
      <w:r>
        <w:t>코드</w:t>
      </w:r>
      <w:r>
        <w:t xml:space="preserve"> (3/3)</w:t>
      </w:r>
    </w:p>
    <w:p w14:paraId="33D67000" w14:textId="77777777" w:rsidR="005F641F" w:rsidRDefault="00FE51B1">
      <w:r>
        <w:t>모든</w:t>
      </w:r>
      <w:r>
        <w:t xml:space="preserve"> </w:t>
      </w:r>
      <w:r>
        <w:t>링크는</w:t>
      </w:r>
      <w:r>
        <w:t xml:space="preserve"> </w:t>
      </w:r>
      <w:r>
        <w:t>문서</w:t>
      </w:r>
      <w:r>
        <w:t xml:space="preserve"> </w:t>
      </w:r>
      <w:r>
        <w:t>기준</w:t>
      </w:r>
      <w:r>
        <w:t xml:space="preserve"> </w:t>
      </w:r>
      <w:r>
        <w:t>커밋</w:t>
      </w:r>
      <w:r>
        <w:t xml:space="preserve"> 618c756</w:t>
      </w:r>
      <w:r>
        <w:t>의</w:t>
      </w:r>
      <w:r>
        <w:t xml:space="preserve"> </w:t>
      </w:r>
      <w:r>
        <w:t>저장소</w:t>
      </w:r>
      <w:r>
        <w:t xml:space="preserve"> </w:t>
      </w:r>
      <w:r>
        <w:t>파일이다</w:t>
      </w:r>
      <w:r>
        <w:t xml:space="preserve">. </w:t>
      </w:r>
      <w:r>
        <w:t>개별</w:t>
      </w:r>
      <w:r>
        <w:t xml:space="preserve"> </w:t>
      </w:r>
      <w:r>
        <w:t>파일에</w:t>
      </w:r>
      <w:r>
        <w:t xml:space="preserve"> </w:t>
      </w:r>
      <w:r>
        <w:t>남은</w:t>
      </w:r>
      <w:r>
        <w:t xml:space="preserve"> </w:t>
      </w:r>
      <w:r>
        <w:t>평가</w:t>
      </w:r>
      <w:r>
        <w:t xml:space="preserve"> </w:t>
      </w:r>
      <w:r>
        <w:t>날짜</w:t>
      </w:r>
      <w:r>
        <w:t>·source revision·</w:t>
      </w:r>
      <w:r>
        <w:t>원본</w:t>
      </w:r>
      <w:r>
        <w:t xml:space="preserve"> hash</w:t>
      </w:r>
      <w:r>
        <w:t>가</w:t>
      </w:r>
      <w:r>
        <w:t xml:space="preserve"> </w:t>
      </w:r>
      <w:r>
        <w:t>해당</w:t>
      </w:r>
      <w:r>
        <w:t xml:space="preserve"> </w:t>
      </w:r>
      <w:r>
        <w:t>역사적</w:t>
      </w:r>
      <w:r>
        <w:t xml:space="preserve"> </w:t>
      </w:r>
      <w:r>
        <w:t>결과의</w:t>
      </w:r>
      <w:r>
        <w:t xml:space="preserve"> </w:t>
      </w:r>
      <w:r>
        <w:t>재현</w:t>
      </w:r>
      <w:r>
        <w:t xml:space="preserve"> </w:t>
      </w:r>
      <w:r>
        <w:t>기준이다</w:t>
      </w:r>
      <w:r>
        <w:t>.</w:t>
      </w:r>
    </w:p>
    <w:p w14:paraId="44937037" w14:textId="77777777" w:rsidR="005F641F" w:rsidRDefault="00FE51B1">
      <w:pPr>
        <w:spacing w:after="40"/>
      </w:pPr>
      <w:r>
        <w:rPr>
          <w:b/>
        </w:rPr>
        <w:t xml:space="preserve">[S25] </w:t>
      </w:r>
      <w:r>
        <w:rPr>
          <w:b/>
        </w:rPr>
        <w:t>네트워크</w:t>
      </w:r>
      <w:r>
        <w:rPr>
          <w:b/>
        </w:rPr>
        <w:t xml:space="preserve"> Security Group</w:t>
      </w:r>
    </w:p>
    <w:p w14:paraId="6744BB01" w14:textId="4DFD79B0" w:rsidR="005F641F" w:rsidRDefault="00FE51B1">
      <w:pPr>
        <w:spacing w:after="160" w:line="252" w:lineRule="auto"/>
      </w:pPr>
      <w:hyperlink r:id="rId43">
        <w:r>
          <w:rPr>
            <w:color w:val="137C83"/>
            <w:sz w:val="18"/>
          </w:rPr>
          <w:t>infra/environments/dev/security.tf</w:t>
        </w:r>
      </w:hyperlink>
    </w:p>
    <w:p w14:paraId="52C70B13" w14:textId="77777777" w:rsidR="005F641F" w:rsidRDefault="00FE51B1">
      <w:pPr>
        <w:spacing w:after="40"/>
      </w:pPr>
      <w:r>
        <w:rPr>
          <w:b/>
        </w:rPr>
        <w:t xml:space="preserve">[S26] RDS </w:t>
      </w:r>
      <w:r>
        <w:rPr>
          <w:b/>
        </w:rPr>
        <w:t>저장</w:t>
      </w:r>
      <w:r>
        <w:rPr>
          <w:b/>
        </w:rPr>
        <w:t>·</w:t>
      </w:r>
      <w:r>
        <w:rPr>
          <w:b/>
        </w:rPr>
        <w:t>접근</w:t>
      </w:r>
      <w:r>
        <w:rPr>
          <w:b/>
        </w:rPr>
        <w:t>·</w:t>
      </w:r>
      <w:r>
        <w:rPr>
          <w:b/>
        </w:rPr>
        <w:t>백업</w:t>
      </w:r>
      <w:r>
        <w:rPr>
          <w:b/>
        </w:rPr>
        <w:t xml:space="preserve"> </w:t>
      </w:r>
      <w:r>
        <w:rPr>
          <w:b/>
        </w:rPr>
        <w:t>설정</w:t>
      </w:r>
    </w:p>
    <w:p w14:paraId="3900BF74" w14:textId="70A974EB" w:rsidR="005F641F" w:rsidRDefault="00FE51B1">
      <w:pPr>
        <w:spacing w:after="160" w:line="252" w:lineRule="auto"/>
      </w:pPr>
      <w:hyperlink r:id="rId44">
        <w:r>
          <w:rPr>
            <w:color w:val="137C83"/>
            <w:sz w:val="18"/>
          </w:rPr>
          <w:t>infra/environments/dev/database.tf</w:t>
        </w:r>
      </w:hyperlink>
    </w:p>
    <w:p w14:paraId="6CBDA007" w14:textId="77777777" w:rsidR="005F641F" w:rsidRDefault="00FE51B1">
      <w:pPr>
        <w:spacing w:after="40"/>
      </w:pPr>
      <w:r>
        <w:rPr>
          <w:b/>
        </w:rPr>
        <w:t xml:space="preserve">[S27] </w:t>
      </w:r>
      <w:r>
        <w:rPr>
          <w:b/>
        </w:rPr>
        <w:t>인증</w:t>
      </w:r>
      <w:r>
        <w:rPr>
          <w:b/>
        </w:rPr>
        <w:t xml:space="preserve"> </w:t>
      </w:r>
      <w:r>
        <w:rPr>
          <w:b/>
        </w:rPr>
        <w:t>세션</w:t>
      </w:r>
      <w:r>
        <w:rPr>
          <w:b/>
        </w:rPr>
        <w:t>·CSRF·</w:t>
      </w:r>
      <w:r>
        <w:rPr>
          <w:b/>
        </w:rPr>
        <w:t>접근</w:t>
      </w:r>
      <w:r>
        <w:rPr>
          <w:b/>
        </w:rPr>
        <w:t xml:space="preserve"> </w:t>
      </w:r>
      <w:r>
        <w:rPr>
          <w:b/>
        </w:rPr>
        <w:t>경계</w:t>
      </w:r>
    </w:p>
    <w:p w14:paraId="41B1130C" w14:textId="3E58D565" w:rsidR="005F641F" w:rsidRDefault="00FE51B1">
      <w:pPr>
        <w:spacing w:after="160" w:line="252" w:lineRule="auto"/>
      </w:pPr>
      <w:hyperlink r:id="rId45">
        <w:r>
          <w:rPr>
            <w:color w:val="137C83"/>
            <w:sz w:val="18"/>
          </w:rPr>
          <w:t>backend/src/domain/authentication/dependencies.py</w:t>
        </w:r>
      </w:hyperlink>
    </w:p>
    <w:p w14:paraId="4134796B" w14:textId="77777777" w:rsidR="005F641F" w:rsidRDefault="00FE51B1">
      <w:pPr>
        <w:spacing w:after="40"/>
      </w:pPr>
      <w:r>
        <w:rPr>
          <w:b/>
        </w:rPr>
        <w:t xml:space="preserve">[S28] </w:t>
      </w:r>
      <w:r>
        <w:rPr>
          <w:b/>
        </w:rPr>
        <w:t>세션</w:t>
      </w:r>
      <w:r>
        <w:rPr>
          <w:b/>
        </w:rPr>
        <w:t xml:space="preserve"> </w:t>
      </w:r>
      <w:r>
        <w:rPr>
          <w:b/>
        </w:rPr>
        <w:t>발급</w:t>
      </w:r>
      <w:r>
        <w:rPr>
          <w:b/>
        </w:rPr>
        <w:t>·</w:t>
      </w:r>
      <w:r>
        <w:rPr>
          <w:b/>
        </w:rPr>
        <w:t>쿠키</w:t>
      </w:r>
      <w:r>
        <w:rPr>
          <w:b/>
        </w:rPr>
        <w:t xml:space="preserve"> </w:t>
      </w:r>
      <w:r>
        <w:rPr>
          <w:b/>
        </w:rPr>
        <w:t>설정</w:t>
      </w:r>
    </w:p>
    <w:p w14:paraId="1522D158" w14:textId="10019897" w:rsidR="005F641F" w:rsidRDefault="00FE51B1">
      <w:pPr>
        <w:spacing w:after="160" w:line="252" w:lineRule="auto"/>
      </w:pPr>
      <w:hyperlink r:id="rId46">
        <w:r>
          <w:rPr>
            <w:color w:val="137C83"/>
            <w:sz w:val="18"/>
          </w:rPr>
          <w:t>backend/src/api/authentication.py</w:t>
        </w:r>
      </w:hyperlink>
    </w:p>
    <w:p w14:paraId="73C5DDC7" w14:textId="77777777" w:rsidR="005F641F" w:rsidRDefault="00FE51B1">
      <w:pPr>
        <w:spacing w:after="40"/>
      </w:pPr>
      <w:r>
        <w:rPr>
          <w:b/>
        </w:rPr>
        <w:t xml:space="preserve">[S29] </w:t>
      </w:r>
      <w:r>
        <w:rPr>
          <w:b/>
        </w:rPr>
        <w:t>개인정보</w:t>
      </w:r>
      <w:r>
        <w:rPr>
          <w:b/>
        </w:rPr>
        <w:t>·</w:t>
      </w:r>
      <w:r>
        <w:rPr>
          <w:b/>
        </w:rPr>
        <w:t>챗봇</w:t>
      </w:r>
      <w:r>
        <w:rPr>
          <w:b/>
        </w:rPr>
        <w:t xml:space="preserve"> </w:t>
      </w:r>
      <w:r>
        <w:rPr>
          <w:b/>
        </w:rPr>
        <w:t>보존</w:t>
      </w:r>
      <w:r>
        <w:rPr>
          <w:b/>
        </w:rPr>
        <w:t xml:space="preserve"> </w:t>
      </w:r>
      <w:r>
        <w:rPr>
          <w:b/>
        </w:rPr>
        <w:t>정책</w:t>
      </w:r>
    </w:p>
    <w:p w14:paraId="08DA2012" w14:textId="5C63A49A" w:rsidR="005F641F" w:rsidRDefault="00FE51B1">
      <w:pPr>
        <w:spacing w:after="160" w:line="252" w:lineRule="auto"/>
      </w:pPr>
      <w:hyperlink r:id="rId47">
        <w:r>
          <w:rPr>
            <w:color w:val="137C83"/>
            <w:sz w:val="18"/>
          </w:rPr>
          <w:t>.agents/skills/project-wiki/references/privacy/policy.md</w:t>
        </w:r>
      </w:hyperlink>
    </w:p>
    <w:p w14:paraId="330D00EC" w14:textId="77777777" w:rsidR="005F641F" w:rsidRDefault="00FE51B1">
      <w:pPr>
        <w:spacing w:after="40"/>
      </w:pPr>
      <w:r>
        <w:rPr>
          <w:b/>
        </w:rPr>
        <w:t xml:space="preserve">[S30] </w:t>
      </w:r>
      <w:r>
        <w:rPr>
          <w:b/>
        </w:rPr>
        <w:t>브랜치</w:t>
      </w:r>
      <w:r>
        <w:rPr>
          <w:b/>
        </w:rPr>
        <w:t xml:space="preserve">·PR </w:t>
      </w:r>
      <w:r>
        <w:rPr>
          <w:b/>
        </w:rPr>
        <w:t>정책</w:t>
      </w:r>
      <w:r>
        <w:rPr>
          <w:b/>
        </w:rPr>
        <w:t xml:space="preserve"> </w:t>
      </w:r>
      <w:r>
        <w:rPr>
          <w:b/>
        </w:rPr>
        <w:t>정본</w:t>
      </w:r>
    </w:p>
    <w:p w14:paraId="14E921EC" w14:textId="42FACA96" w:rsidR="005F641F" w:rsidRDefault="00FE51B1">
      <w:pPr>
        <w:spacing w:after="160" w:line="252" w:lineRule="auto"/>
      </w:pPr>
      <w:hyperlink r:id="rId48">
        <w:r>
          <w:rPr>
            <w:color w:val="137C83"/>
            <w:sz w:val="18"/>
          </w:rPr>
          <w:t>.agents-rule/git.md</w:t>
        </w:r>
      </w:hyperlink>
    </w:p>
    <w:p w14:paraId="4EC71973" w14:textId="77777777" w:rsidR="005F641F" w:rsidRDefault="00FE51B1">
      <w:pPr>
        <w:spacing w:after="40"/>
      </w:pPr>
      <w:r>
        <w:rPr>
          <w:b/>
        </w:rPr>
        <w:t xml:space="preserve">[S31] CloudWatch Alarm 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대응</w:t>
      </w:r>
    </w:p>
    <w:p w14:paraId="47282BE4" w14:textId="2BD31123" w:rsidR="005F641F" w:rsidRDefault="00FE51B1">
      <w:pPr>
        <w:spacing w:after="160" w:line="252" w:lineRule="auto"/>
      </w:pPr>
      <w:hyperlink r:id="rId49">
        <w:r>
          <w:rPr>
            <w:color w:val="137C83"/>
            <w:sz w:val="18"/>
          </w:rPr>
          <w:t>docs/operations/cloudwatch-alarm-response.md</w:t>
        </w:r>
      </w:hyperlink>
    </w:p>
    <w:p w14:paraId="6B289EDF" w14:textId="77777777" w:rsidR="005F641F" w:rsidRDefault="00FE51B1">
      <w:pPr>
        <w:spacing w:after="40"/>
      </w:pPr>
      <w:r>
        <w:rPr>
          <w:b/>
        </w:rPr>
        <w:t xml:space="preserve">[S32] </w:t>
      </w:r>
      <w:r>
        <w:rPr>
          <w:b/>
        </w:rPr>
        <w:t>공유</w:t>
      </w:r>
      <w:r>
        <w:rPr>
          <w:b/>
        </w:rPr>
        <w:t xml:space="preserve"> dev </w:t>
      </w:r>
      <w:r>
        <w:rPr>
          <w:b/>
        </w:rPr>
        <w:t>서빙</w:t>
      </w:r>
      <w:r>
        <w:rPr>
          <w:b/>
        </w:rPr>
        <w:t xml:space="preserve"> </w:t>
      </w:r>
      <w:r>
        <w:rPr>
          <w:b/>
        </w:rPr>
        <w:t>선택</w:t>
      </w:r>
      <w:r>
        <w:rPr>
          <w:b/>
        </w:rPr>
        <w:t xml:space="preserve"> </w:t>
      </w:r>
      <w:r>
        <w:rPr>
          <w:b/>
        </w:rPr>
        <w:t>결정</w:t>
      </w:r>
    </w:p>
    <w:p w14:paraId="1063B113" w14:textId="07069E40" w:rsidR="005F641F" w:rsidRDefault="00FE51B1">
      <w:pPr>
        <w:spacing w:after="160" w:line="252" w:lineRule="auto"/>
      </w:pPr>
      <w:hyperlink r:id="rId50">
        <w:r>
          <w:rPr>
            <w:color w:val="137C83"/>
            <w:sz w:val="18"/>
          </w:rPr>
          <w:t>.agents/skills/project-wiki/references/decisions/ADR-0036-shared-dev-serving-selection.md</w:t>
        </w:r>
      </w:hyperlink>
    </w:p>
    <w:p w14:paraId="5B8CD448" w14:textId="77777777" w:rsidR="005F641F" w:rsidRDefault="00FE51B1">
      <w:pPr>
        <w:spacing w:after="40"/>
      </w:pPr>
      <w:r>
        <w:rPr>
          <w:b/>
        </w:rPr>
        <w:t xml:space="preserve">[S33] </w:t>
      </w:r>
      <w:r>
        <w:rPr>
          <w:b/>
        </w:rPr>
        <w:t>최초</w:t>
      </w:r>
      <w:r>
        <w:rPr>
          <w:b/>
        </w:rPr>
        <w:t xml:space="preserve"> F2 GPU </w:t>
      </w:r>
      <w:r>
        <w:rPr>
          <w:b/>
        </w:rPr>
        <w:t>후보</w:t>
      </w:r>
      <w:r>
        <w:rPr>
          <w:b/>
        </w:rPr>
        <w:t xml:space="preserve"> </w:t>
      </w:r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이력</w:t>
      </w:r>
    </w:p>
    <w:p w14:paraId="44B8B8B4" w14:textId="0B1295DD" w:rsidR="005F641F" w:rsidRDefault="00FE51B1">
      <w:pPr>
        <w:spacing w:after="160" w:line="252" w:lineRule="auto"/>
      </w:pPr>
      <w:hyperlink r:id="rId51">
        <w:r>
          <w:rPr>
            <w:color w:val="137C83"/>
            <w:sz w:val="18"/>
          </w:rPr>
          <w:t>infra/serving/remote-validation-2026-09-07.md</w:t>
        </w:r>
      </w:hyperlink>
    </w:p>
    <w:p w14:paraId="7D92B677" w14:textId="77777777" w:rsidR="005F641F" w:rsidRDefault="00FE51B1">
      <w:pPr>
        <w:spacing w:after="40"/>
      </w:pPr>
      <w:r>
        <w:rPr>
          <w:b/>
        </w:rPr>
        <w:t xml:space="preserve">[S34] F2 </w:t>
      </w:r>
      <w:r>
        <w:rPr>
          <w:b/>
        </w:rPr>
        <w:t>음성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>·</w:t>
      </w:r>
      <w:r>
        <w:rPr>
          <w:b/>
        </w:rPr>
        <w:t>반영</w:t>
      </w:r>
      <w:r>
        <w:rPr>
          <w:b/>
        </w:rPr>
        <w:t xml:space="preserve"> </w:t>
      </w:r>
      <w:r>
        <w:rPr>
          <w:b/>
        </w:rPr>
        <w:t>화면</w:t>
      </w:r>
    </w:p>
    <w:p w14:paraId="006EF4B6" w14:textId="5F809113" w:rsidR="005F641F" w:rsidRDefault="00FE51B1">
      <w:pPr>
        <w:spacing w:after="160" w:line="252" w:lineRule="auto"/>
      </w:pPr>
      <w:hyperlink r:id="rId52">
        <w:r>
          <w:rPr>
            <w:color w:val="137C83"/>
            <w:sz w:val="18"/>
          </w:rPr>
          <w:t>frontend/src/features/VoiceMemoModal.jsx</w:t>
        </w:r>
      </w:hyperlink>
    </w:p>
    <w:p w14:paraId="3BAE98CC" w14:textId="77777777" w:rsidR="005F641F" w:rsidRDefault="00FE51B1">
      <w:pPr>
        <w:spacing w:after="40"/>
      </w:pPr>
      <w:r>
        <w:rPr>
          <w:b/>
        </w:rPr>
        <w:t xml:space="preserve">[S35] F3 </w:t>
      </w:r>
      <w:r>
        <w:rPr>
          <w:b/>
        </w:rPr>
        <w:t>교차</w:t>
      </w:r>
      <w:r>
        <w:rPr>
          <w:b/>
        </w:rPr>
        <w:t xml:space="preserve"> </w:t>
      </w:r>
      <w:r>
        <w:rPr>
          <w:b/>
        </w:rPr>
        <w:t>판정</w:t>
      </w:r>
      <w:r>
        <w:rPr>
          <w:b/>
        </w:rPr>
        <w:t xml:space="preserve"> </w:t>
      </w:r>
      <w:r>
        <w:rPr>
          <w:b/>
        </w:rPr>
        <w:t>요구사항</w:t>
      </w:r>
    </w:p>
    <w:p w14:paraId="3428AA2B" w14:textId="5D7828F7" w:rsidR="005F641F" w:rsidRDefault="00FE51B1">
      <w:pPr>
        <w:spacing w:after="160" w:line="252" w:lineRule="auto"/>
      </w:pPr>
      <w:hyperlink r:id="rId53">
        <w:r>
          <w:rPr>
            <w:color w:val="137C83"/>
            <w:sz w:val="18"/>
          </w:rPr>
          <w:t>docs/requirements/f3/cross-judgment.md</w:t>
        </w:r>
      </w:hyperlink>
    </w:p>
    <w:p w14:paraId="171513AF" w14:textId="77777777" w:rsidR="005F641F" w:rsidRDefault="00FE51B1">
      <w:pPr>
        <w:spacing w:after="40"/>
      </w:pPr>
      <w:r>
        <w:rPr>
          <w:b/>
        </w:rPr>
        <w:t xml:space="preserve">[S36] F2 </w:t>
      </w:r>
      <w:r>
        <w:rPr>
          <w:b/>
        </w:rPr>
        <w:t>승인</w:t>
      </w:r>
      <w:r>
        <w:rPr>
          <w:b/>
        </w:rPr>
        <w:t>·</w:t>
      </w:r>
      <w:r>
        <w:rPr>
          <w:b/>
        </w:rPr>
        <w:t>저장</w:t>
      </w:r>
      <w:r>
        <w:rPr>
          <w:b/>
        </w:rPr>
        <w:t xml:space="preserve"> </w:t>
      </w:r>
      <w:r>
        <w:rPr>
          <w:b/>
        </w:rPr>
        <w:t>요구사항</w:t>
      </w:r>
    </w:p>
    <w:p w14:paraId="1EA0CECF" w14:textId="56B083E5" w:rsidR="005F641F" w:rsidRDefault="00FE51B1">
      <w:pPr>
        <w:spacing w:after="160" w:line="252" w:lineRule="auto"/>
      </w:pPr>
      <w:hyperlink r:id="rId54">
        <w:r>
          <w:rPr>
            <w:color w:val="137C83"/>
            <w:sz w:val="18"/>
          </w:rPr>
          <w:t>docs/requirements/f2/review-and-save.md</w:t>
        </w:r>
      </w:hyperlink>
    </w:p>
    <w:p w14:paraId="1A2A9173" w14:textId="77777777" w:rsidR="005F641F" w:rsidRDefault="00FE51B1">
      <w:pPr>
        <w:keepNext/>
        <w:pageBreakBefore/>
        <w:spacing w:after="60"/>
      </w:pPr>
      <w:r>
        <w:rPr>
          <w:b/>
          <w:color w:val="137C83"/>
          <w:sz w:val="18"/>
        </w:rPr>
        <w:lastRenderedPageBreak/>
        <w:t>부록</w:t>
      </w:r>
      <w:r>
        <w:rPr>
          <w:b/>
          <w:color w:val="137C83"/>
          <w:sz w:val="18"/>
        </w:rPr>
        <w:t xml:space="preserve"> · </w:t>
      </w:r>
      <w:r>
        <w:rPr>
          <w:b/>
          <w:color w:val="137C83"/>
          <w:sz w:val="18"/>
        </w:rPr>
        <w:t>판정</w:t>
      </w:r>
      <w:r>
        <w:rPr>
          <w:b/>
          <w:color w:val="137C83"/>
          <w:sz w:val="18"/>
        </w:rPr>
        <w:t xml:space="preserve"> </w:t>
      </w:r>
      <w:r>
        <w:rPr>
          <w:b/>
          <w:color w:val="137C83"/>
          <w:sz w:val="18"/>
        </w:rPr>
        <w:t>이력</w:t>
      </w:r>
    </w:p>
    <w:p w14:paraId="6E1AAFBB" w14:textId="77777777" w:rsidR="005F641F" w:rsidRDefault="00FE51B1">
      <w:pPr>
        <w:pStyle w:val="1"/>
      </w:pPr>
      <w:r>
        <w:t>부록</w:t>
      </w:r>
      <w:r>
        <w:t xml:space="preserve"> B. </w:t>
      </w:r>
      <w:r>
        <w:t>상태</w:t>
      </w:r>
      <w:r>
        <w:t xml:space="preserve"> </w:t>
      </w:r>
      <w:r>
        <w:t>충돌</w:t>
      </w:r>
      <w:r>
        <w:t xml:space="preserve"> </w:t>
      </w:r>
      <w:r>
        <w:t>처리와</w:t>
      </w:r>
      <w:r>
        <w:t xml:space="preserve"> </w:t>
      </w:r>
      <w:r>
        <w:t>화면</w:t>
      </w:r>
      <w:r>
        <w:t xml:space="preserve"> </w:t>
      </w:r>
      <w:r>
        <w:t>증빙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6633"/>
      </w:tblGrid>
      <w:tr w:rsidR="005F641F" w14:paraId="75DF4554" w14:textId="77777777">
        <w:trPr>
          <w:cantSplit/>
          <w:tblHeader/>
        </w:trPr>
        <w:tc>
          <w:tcPr>
            <w:tcW w:w="3005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D499AA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대조한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6633" w:type="dxa"/>
            <w:shd w:val="clear" w:color="auto" w:fill="16324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17C4A2" w14:textId="77777777" w:rsidR="005F641F" w:rsidRDefault="00FE51B1">
            <w:pPr>
              <w:spacing w:after="20" w:line="274" w:lineRule="auto"/>
            </w:pPr>
            <w:r>
              <w:rPr>
                <w:b/>
                <w:color w:val="FFFFFF"/>
                <w:sz w:val="18"/>
              </w:rPr>
              <w:t>산출물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적용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F641F" w14:paraId="137DD15D" w14:textId="77777777">
        <w:trPr>
          <w:cantSplit/>
        </w:trPr>
        <w:tc>
          <w:tcPr>
            <w:tcW w:w="300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73967D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루트</w:t>
            </w:r>
            <w:r>
              <w:rPr>
                <w:sz w:val="18"/>
              </w:rPr>
              <w:t xml:space="preserve"> README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F2 </w:t>
            </w:r>
            <w:r>
              <w:rPr>
                <w:sz w:val="18"/>
              </w:rPr>
              <w:t>미구현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663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60ED5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F2 API·pipeline·Frontend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표시했다</w:t>
            </w:r>
            <w:r>
              <w:rPr>
                <w:sz w:val="18"/>
              </w:rPr>
              <w:t>. [S04–S06, S17]</w:t>
            </w:r>
          </w:p>
        </w:tc>
      </w:tr>
      <w:tr w:rsidR="005F641F" w14:paraId="266A153D" w14:textId="77777777">
        <w:trPr>
          <w:cantSplit/>
        </w:trPr>
        <w:tc>
          <w:tcPr>
            <w:tcW w:w="300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CD59D72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F2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설명의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663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A06154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2026-09-07 ADR-0028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pipeline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매수문의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>. [S05, S06]</w:t>
            </w:r>
          </w:p>
        </w:tc>
      </w:tr>
      <w:tr w:rsidR="005F641F" w14:paraId="7BDBB690" w14:textId="77777777">
        <w:trPr>
          <w:cantSplit/>
        </w:trPr>
        <w:tc>
          <w:tcPr>
            <w:tcW w:w="300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BD889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챗봇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인덱스의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미착수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663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82E1B57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API·Frontend·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dev </w:t>
            </w:r>
            <w:r>
              <w:rPr>
                <w:sz w:val="18"/>
              </w:rPr>
              <w:t>검증은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남겼다</w:t>
            </w:r>
            <w:r>
              <w:rPr>
                <w:sz w:val="18"/>
              </w:rPr>
              <w:t>. [S13–S15]</w:t>
            </w:r>
          </w:p>
        </w:tc>
      </w:tr>
      <w:tr w:rsidR="005F641F" w14:paraId="063EE2DA" w14:textId="77777777">
        <w:trPr>
          <w:cantSplit/>
        </w:trPr>
        <w:tc>
          <w:tcPr>
            <w:tcW w:w="300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F7A9F9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LangGraph </w:t>
            </w:r>
            <w:r>
              <w:rPr>
                <w:sz w:val="18"/>
              </w:rPr>
              <w:t>채택과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663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6409271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채택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의존성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graph/checkpointer </w:t>
            </w:r>
            <w:r>
              <w:rPr>
                <w:sz w:val="18"/>
              </w:rPr>
              <w:t>구현을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재개는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생성기와</w:t>
            </w:r>
            <w:r>
              <w:rPr>
                <w:sz w:val="18"/>
              </w:rPr>
              <w:t xml:space="preserve"> Backend DB/Worker </w:t>
            </w:r>
            <w:r>
              <w:rPr>
                <w:sz w:val="18"/>
              </w:rPr>
              <w:t>경계로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설명했다</w:t>
            </w:r>
            <w:r>
              <w:rPr>
                <w:sz w:val="18"/>
              </w:rPr>
              <w:t>. [S08, S09]</w:t>
            </w:r>
          </w:p>
        </w:tc>
      </w:tr>
      <w:tr w:rsidR="005F641F" w14:paraId="4A94353E" w14:textId="77777777">
        <w:trPr>
          <w:cantSplit/>
        </w:trPr>
        <w:tc>
          <w:tcPr>
            <w:tcW w:w="3005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5918AF4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F3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재사용</w:t>
            </w:r>
          </w:p>
        </w:tc>
        <w:tc>
          <w:tcPr>
            <w:tcW w:w="6633" w:type="dxa"/>
            <w:shd w:val="clear" w:color="auto" w:fill="F0F5F7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8C909A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ADR-0037 </w:t>
            </w:r>
            <w:r>
              <w:rPr>
                <w:sz w:val="18"/>
              </w:rPr>
              <w:t>폐기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폐기된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미달성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>. [S10]</w:t>
            </w:r>
          </w:p>
        </w:tc>
      </w:tr>
      <w:tr w:rsidR="005F641F" w14:paraId="7C06C168" w14:textId="77777777">
        <w:trPr>
          <w:cantSplit/>
        </w:trPr>
        <w:tc>
          <w:tcPr>
            <w:tcW w:w="3005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2CB6870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</w:p>
        </w:tc>
        <w:tc>
          <w:tcPr>
            <w:tcW w:w="6633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0724D28" w14:textId="77777777" w:rsidR="005F641F" w:rsidRDefault="00FE51B1">
            <w:pPr>
              <w:spacing w:after="20" w:line="274" w:lineRule="auto"/>
            </w:pPr>
            <w:r>
              <w:rPr>
                <w:sz w:val="18"/>
              </w:rPr>
              <w:t xml:space="preserve">2026-09-09 </w:t>
            </w:r>
            <w:r>
              <w:rPr>
                <w:sz w:val="18"/>
              </w:rPr>
              <w:t>결정적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회귀와</w:t>
            </w:r>
            <w:r>
              <w:rPr>
                <w:sz w:val="18"/>
              </w:rPr>
              <w:t xml:space="preserve"> 2026-09-08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역사적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재검증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재표기하지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>. [S13, S17, S21]</w:t>
            </w:r>
          </w:p>
        </w:tc>
      </w:tr>
    </w:tbl>
    <w:p w14:paraId="2A36B6BB" w14:textId="77777777" w:rsidR="005F641F" w:rsidRDefault="005F641F">
      <w:pPr>
        <w:spacing w:after="0" w:line="40" w:lineRule="exact"/>
      </w:pPr>
    </w:p>
    <w:p w14:paraId="100CF8D5" w14:textId="77777777" w:rsidR="005F641F" w:rsidRDefault="00FE51B1">
      <w:pPr>
        <w:pStyle w:val="21"/>
      </w:pPr>
      <w:r>
        <w:t>화면</w:t>
      </w:r>
      <w:r>
        <w:t>·</w:t>
      </w:r>
      <w:r>
        <w:t>그림의</w:t>
      </w:r>
      <w:r>
        <w:t xml:space="preserve"> </w:t>
      </w:r>
      <w:r>
        <w:t>제작</w:t>
      </w:r>
      <w:r>
        <w:t xml:space="preserve"> </w:t>
      </w:r>
      <w:r>
        <w:t>근거</w:t>
      </w:r>
    </w:p>
    <w:p w14:paraId="5CB2AF23" w14:textId="77777777" w:rsidR="005F641F" w:rsidRDefault="00FE51B1">
      <w:r>
        <w:t>화면</w:t>
      </w:r>
      <w:r>
        <w:t xml:space="preserve"> 1~3</w:t>
      </w:r>
      <w:r>
        <w:t>은</w:t>
      </w:r>
      <w:r>
        <w:t xml:space="preserve"> 2026-09-10 </w:t>
      </w:r>
      <w:r>
        <w:t>기준</w:t>
      </w:r>
      <w:r>
        <w:t xml:space="preserve"> </w:t>
      </w:r>
      <w:r>
        <w:t>코드의</w:t>
      </w:r>
      <w:r>
        <w:t xml:space="preserve"> </w:t>
      </w:r>
      <w:r>
        <w:t>실제</w:t>
      </w:r>
      <w:r>
        <w:t xml:space="preserve"> Frontend</w:t>
      </w:r>
      <w:r>
        <w:t>를</w:t>
      </w:r>
      <w:r>
        <w:t xml:space="preserve"> </w:t>
      </w:r>
      <w:r>
        <w:t>로컬</w:t>
      </w:r>
      <w:r>
        <w:t xml:space="preserve"> Chromium 1440×1000 viewport</w:t>
      </w:r>
      <w:r>
        <w:t>에서</w:t>
      </w:r>
      <w:r>
        <w:t xml:space="preserve"> </w:t>
      </w:r>
      <w:r>
        <w:t>실행해</w:t>
      </w:r>
      <w:r>
        <w:t xml:space="preserve"> </w:t>
      </w:r>
      <w:r>
        <w:t>캡처했다</w:t>
      </w:r>
      <w:r>
        <w:t>. VITE_LEDGER_SOURCE·VITE_F3_SOURCE·VITE_CALENDAR_SOURCE</w:t>
      </w:r>
      <w:r>
        <w:t>는</w:t>
      </w:r>
      <w:r>
        <w:t xml:space="preserve"> mock, </w:t>
      </w:r>
      <w:r>
        <w:t>장부</w:t>
      </w:r>
      <w:r>
        <w:t xml:space="preserve"> </w:t>
      </w:r>
      <w:r>
        <w:t>생성</w:t>
      </w:r>
      <w:r>
        <w:t xml:space="preserve"> </w:t>
      </w:r>
      <w:r>
        <w:t>수는</w:t>
      </w:r>
      <w:r>
        <w:t xml:space="preserve"> 40</w:t>
      </w:r>
      <w:r>
        <w:t>으로</w:t>
      </w:r>
      <w:r>
        <w:t xml:space="preserve"> </w:t>
      </w:r>
      <w:r>
        <w:t>설정했다</w:t>
      </w:r>
      <w:r>
        <w:t xml:space="preserve">. </w:t>
      </w:r>
      <w:r>
        <w:t>합성</w:t>
      </w:r>
      <w:r>
        <w:t xml:space="preserve"> fixture</w:t>
      </w:r>
      <w:r>
        <w:t>만</w:t>
      </w:r>
      <w:r>
        <w:t xml:space="preserve"> </w:t>
      </w:r>
      <w:r>
        <w:t>사용했고</w:t>
      </w:r>
      <w:r>
        <w:t xml:space="preserve"> </w:t>
      </w:r>
      <w:r>
        <w:t>실제</w:t>
      </w:r>
      <w:r>
        <w:t xml:space="preserve"> </w:t>
      </w:r>
      <w:r>
        <w:t>인증</w:t>
      </w:r>
      <w:r>
        <w:t>·DB·</w:t>
      </w:r>
      <w:r>
        <w:t>모델</w:t>
      </w:r>
      <w:r>
        <w:t xml:space="preserve"> </w:t>
      </w:r>
      <w:r>
        <w:t>연결이나</w:t>
      </w:r>
      <w:r>
        <w:t xml:space="preserve"> </w:t>
      </w:r>
      <w:r>
        <w:t>유료</w:t>
      </w:r>
      <w:r>
        <w:t xml:space="preserve"> </w:t>
      </w:r>
      <w:r>
        <w:t>추론은</w:t>
      </w:r>
      <w:r>
        <w:t xml:space="preserve"> </w:t>
      </w:r>
      <w:r>
        <w:t>실행하지</w:t>
      </w:r>
      <w:r>
        <w:t xml:space="preserve"> </w:t>
      </w:r>
      <w:r>
        <w:t>않았다</w:t>
      </w:r>
      <w:r>
        <w:t>.</w:t>
      </w:r>
    </w:p>
    <w:p w14:paraId="4DF5AE8D" w14:textId="77777777" w:rsidR="005F641F" w:rsidRDefault="00FE51B1">
      <w:r>
        <w:t>그림</w:t>
      </w:r>
      <w:r>
        <w:t xml:space="preserve"> 1~8</w:t>
      </w:r>
      <w:r>
        <w:t>은</w:t>
      </w:r>
      <w:r>
        <w:t xml:space="preserve"> </w:t>
      </w:r>
      <w:r>
        <w:t>본문</w:t>
      </w:r>
      <w:r>
        <w:t xml:space="preserve"> </w:t>
      </w:r>
      <w:r>
        <w:t>출처의</w:t>
      </w:r>
      <w:r>
        <w:t xml:space="preserve"> </w:t>
      </w:r>
      <w:r>
        <w:t>코드</w:t>
      </w:r>
      <w:r>
        <w:t>·</w:t>
      </w:r>
      <w:r>
        <w:t>계약</w:t>
      </w:r>
      <w:r>
        <w:t>·</w:t>
      </w:r>
      <w:r>
        <w:t>운영</w:t>
      </w:r>
      <w:r>
        <w:t xml:space="preserve"> </w:t>
      </w:r>
      <w:r>
        <w:t>절차를</w:t>
      </w:r>
      <w:r>
        <w:t xml:space="preserve"> </w:t>
      </w:r>
      <w:r>
        <w:t>설명하기</w:t>
      </w:r>
      <w:r>
        <w:t xml:space="preserve"> </w:t>
      </w:r>
      <w:r>
        <w:t>위해</w:t>
      </w:r>
      <w:r>
        <w:t xml:space="preserve"> </w:t>
      </w:r>
      <w:r>
        <w:t>새로</w:t>
      </w:r>
      <w:r>
        <w:t xml:space="preserve"> </w:t>
      </w:r>
      <w:r>
        <w:t>작성한</w:t>
      </w:r>
      <w:r>
        <w:t xml:space="preserve"> </w:t>
      </w:r>
      <w:r>
        <w:t>도식이다</w:t>
      </w:r>
      <w:r>
        <w:t xml:space="preserve">. </w:t>
      </w:r>
      <w:r>
        <w:t>운영</w:t>
      </w:r>
      <w:r>
        <w:t xml:space="preserve"> </w:t>
      </w:r>
      <w:r>
        <w:t>콘솔</w:t>
      </w:r>
      <w:r>
        <w:t xml:space="preserve"> </w:t>
      </w:r>
      <w:r>
        <w:t>캡처</w:t>
      </w:r>
      <w:r>
        <w:t xml:space="preserve"> </w:t>
      </w:r>
      <w:r>
        <w:t>또는</w:t>
      </w:r>
      <w:r>
        <w:t xml:space="preserve"> </w:t>
      </w:r>
      <w:r>
        <w:t>현재</w:t>
      </w:r>
      <w:r>
        <w:t xml:space="preserve"> </w:t>
      </w:r>
      <w:r>
        <w:t>자원</w:t>
      </w:r>
      <w:r>
        <w:t xml:space="preserve"> </w:t>
      </w:r>
      <w:r>
        <w:t>가동</w:t>
      </w:r>
      <w:r>
        <w:t xml:space="preserve"> </w:t>
      </w:r>
      <w:r>
        <w:t>증빙이</w:t>
      </w:r>
      <w:r>
        <w:t xml:space="preserve"> </w:t>
      </w:r>
      <w:r>
        <w:t>아니다</w:t>
      </w:r>
      <w:r>
        <w:t xml:space="preserve">. </w:t>
      </w:r>
      <w:r>
        <w:t>업무</w:t>
      </w:r>
      <w:r>
        <w:t xml:space="preserve"> </w:t>
      </w:r>
      <w:r>
        <w:t>챗봇</w:t>
      </w:r>
      <w:r>
        <w:t xml:space="preserve">·F3 </w:t>
      </w:r>
      <w:r>
        <w:t>실제</w:t>
      </w:r>
      <w:r>
        <w:t xml:space="preserve"> </w:t>
      </w:r>
      <w:r>
        <w:t>추론</w:t>
      </w:r>
      <w:r>
        <w:t xml:space="preserve"> </w:t>
      </w:r>
      <w:r>
        <w:t>화면은</w:t>
      </w:r>
      <w:r>
        <w:t xml:space="preserve"> </w:t>
      </w:r>
      <w:r>
        <w:t>새로</w:t>
      </w:r>
      <w:r>
        <w:t xml:space="preserve"> </w:t>
      </w:r>
      <w:r>
        <w:t>확보하지</w:t>
      </w:r>
      <w:r>
        <w:t xml:space="preserve"> </w:t>
      </w:r>
      <w:r>
        <w:t>않아</w:t>
      </w:r>
      <w:r>
        <w:t xml:space="preserve"> </w:t>
      </w:r>
      <w:r>
        <w:t>임의의</w:t>
      </w:r>
      <w:r>
        <w:t xml:space="preserve"> </w:t>
      </w:r>
      <w:r>
        <w:t>성공</w:t>
      </w:r>
      <w:r>
        <w:t xml:space="preserve"> </w:t>
      </w:r>
      <w:r>
        <w:t>화면을</w:t>
      </w:r>
      <w:r>
        <w:t xml:space="preserve"> </w:t>
      </w:r>
      <w:r>
        <w:t>추가하지</w:t>
      </w:r>
      <w:r>
        <w:t xml:space="preserve"> </w:t>
      </w:r>
      <w:r>
        <w:t>않았다</w:t>
      </w:r>
      <w:r>
        <w:t>.</w:t>
      </w:r>
    </w:p>
    <w:p w14:paraId="65363315" w14:textId="77777777" w:rsidR="005F641F" w:rsidRDefault="00FE51B1">
      <w:r>
        <w:t>제출</w:t>
      </w:r>
      <w:r>
        <w:t xml:space="preserve"> </w:t>
      </w:r>
      <w:r>
        <w:t>일자와</w:t>
      </w:r>
      <w:r>
        <w:t xml:space="preserve"> </w:t>
      </w:r>
      <w:r>
        <w:t>서비스</w:t>
      </w:r>
      <w:r>
        <w:t xml:space="preserve"> URL</w:t>
      </w:r>
      <w:r>
        <w:t>은</w:t>
      </w:r>
      <w:r>
        <w:t xml:space="preserve"> </w:t>
      </w:r>
      <w:r>
        <w:t>확인</w:t>
      </w:r>
      <w:r>
        <w:t xml:space="preserve"> </w:t>
      </w:r>
      <w:r>
        <w:t>필요로</w:t>
      </w:r>
      <w:r>
        <w:t xml:space="preserve"> </w:t>
      </w:r>
      <w:r>
        <w:t>남겼다</w:t>
      </w:r>
      <w:r>
        <w:t xml:space="preserve">. </w:t>
      </w:r>
      <w:r>
        <w:t>문서</w:t>
      </w:r>
      <w:r>
        <w:t xml:space="preserve"> </w:t>
      </w:r>
      <w:r>
        <w:t>작성으로</w:t>
      </w:r>
      <w:r>
        <w:t xml:space="preserve"> </w:t>
      </w:r>
      <w:r>
        <w:t>새로운</w:t>
      </w:r>
      <w:r>
        <w:t xml:space="preserve"> </w:t>
      </w:r>
      <w:r>
        <w:t>프로젝트</w:t>
      </w:r>
      <w:r>
        <w:t xml:space="preserve"> </w:t>
      </w:r>
      <w:r>
        <w:t>요구사항</w:t>
      </w:r>
      <w:r>
        <w:t>·</w:t>
      </w:r>
      <w:r>
        <w:t>보안</w:t>
      </w:r>
      <w:r>
        <w:t xml:space="preserve"> </w:t>
      </w:r>
      <w:r>
        <w:t>정책</w:t>
      </w:r>
      <w:r>
        <w:t>·</w:t>
      </w:r>
      <w:r>
        <w:t>운영</w:t>
      </w:r>
      <w:r>
        <w:t xml:space="preserve"> </w:t>
      </w:r>
      <w:r>
        <w:t>결정을</w:t>
      </w:r>
      <w:r>
        <w:t xml:space="preserve"> </w:t>
      </w:r>
      <w:r>
        <w:t>만들지</w:t>
      </w:r>
      <w:r>
        <w:t xml:space="preserve"> </w:t>
      </w:r>
      <w:r>
        <w:t>않았으며</w:t>
      </w:r>
      <w:r>
        <w:t xml:space="preserve">, </w:t>
      </w:r>
      <w:r>
        <w:t>부록은</w:t>
      </w:r>
      <w:r>
        <w:t xml:space="preserve"> </w:t>
      </w:r>
      <w:r>
        <w:t>기존</w:t>
      </w:r>
      <w:r>
        <w:t xml:space="preserve"> </w:t>
      </w:r>
      <w:r>
        <w:t>근거의</w:t>
      </w:r>
      <w:r>
        <w:t xml:space="preserve"> </w:t>
      </w:r>
      <w:r>
        <w:t>추적</w:t>
      </w:r>
      <w:r>
        <w:t xml:space="preserve"> </w:t>
      </w:r>
      <w:r>
        <w:t>목록이다</w:t>
      </w:r>
      <w:r>
        <w:t>.</w:t>
      </w:r>
    </w:p>
    <w:sectPr w:rsidR="005F641F" w:rsidSect="00034616">
      <w:headerReference w:type="default" r:id="rId55"/>
      <w:footerReference w:type="default" r:id="rId56"/>
      <w:pgSz w:w="11906" w:h="16838"/>
      <w:pgMar w:top="1077" w:right="1134" w:bottom="1020" w:left="1134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B12F" w14:textId="77777777" w:rsidR="00FE51B1" w:rsidRDefault="00FE51B1">
      <w:pPr>
        <w:spacing w:after="0" w:line="240" w:lineRule="auto"/>
      </w:pPr>
      <w:r>
        <w:separator/>
      </w:r>
    </w:p>
  </w:endnote>
  <w:endnote w:type="continuationSeparator" w:id="0">
    <w:p w14:paraId="2E12DF3B" w14:textId="77777777" w:rsidR="00FE51B1" w:rsidRDefault="00FE5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10327" w14:textId="77777777" w:rsidR="005F641F" w:rsidRDefault="00FE51B1">
    <w:pPr>
      <w:pStyle w:val="a6"/>
      <w:jc w:val="right"/>
    </w:pPr>
    <w:r>
      <w:rPr>
        <w:color w:val="526374"/>
        <w:sz w:val="16"/>
      </w:rPr>
      <w:t>SKN30 · 3</w:t>
    </w:r>
    <w:r>
      <w:rPr>
        <w:color w:val="526374"/>
        <w:sz w:val="16"/>
      </w:rPr>
      <w:t>팀</w:t>
    </w:r>
    <w:r>
      <w:rPr>
        <w:color w:val="526374"/>
        <w:sz w:val="16"/>
      </w:rPr>
      <w:t xml:space="preserve">    |    </w:t>
    </w:r>
    <w:r>
      <w:fldChar w:fldCharType="begin"/>
    </w:r>
    <w:r>
      <w:instrText>PAGE</w:instrText>
    </w:r>
    <w:r>
      <w:fldChar w:fldCharType="separate"/>
    </w:r>
    <w:r w:rsidR="007A26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39A5" w14:textId="77777777" w:rsidR="00FE51B1" w:rsidRDefault="00FE51B1">
      <w:pPr>
        <w:spacing w:after="0" w:line="240" w:lineRule="auto"/>
      </w:pPr>
      <w:r>
        <w:separator/>
      </w:r>
    </w:p>
  </w:footnote>
  <w:footnote w:type="continuationSeparator" w:id="0">
    <w:p w14:paraId="3D65AAC5" w14:textId="77777777" w:rsidR="00FE51B1" w:rsidRDefault="00FE5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D9FC" w14:textId="77777777" w:rsidR="005F641F" w:rsidRDefault="00FE51B1">
    <w:pPr>
      <w:pStyle w:val="af0"/>
    </w:pPr>
    <w:r>
      <w:t>집크크</w:t>
    </w:r>
    <w:r>
      <w:t xml:space="preserve">  |  </w:t>
    </w:r>
    <w:r>
      <w:t>개발된</w:t>
    </w:r>
    <w:r>
      <w:t xml:space="preserve"> LLM </w:t>
    </w:r>
    <w:r>
      <w:t>연동</w:t>
    </w:r>
    <w:r>
      <w:t xml:space="preserve"> </w:t>
    </w:r>
    <w:r>
      <w:t>웹</w:t>
    </w:r>
    <w:r>
      <w:t xml:space="preserve"> </w:t>
    </w:r>
    <w:r>
      <w:t>애플리케이션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08668">
    <w:abstractNumId w:val="8"/>
  </w:num>
  <w:num w:numId="2" w16cid:durableId="1810976513">
    <w:abstractNumId w:val="6"/>
  </w:num>
  <w:num w:numId="3" w16cid:durableId="1367683206">
    <w:abstractNumId w:val="5"/>
  </w:num>
  <w:num w:numId="4" w16cid:durableId="1817793380">
    <w:abstractNumId w:val="4"/>
  </w:num>
  <w:num w:numId="5" w16cid:durableId="1883858020">
    <w:abstractNumId w:val="7"/>
  </w:num>
  <w:num w:numId="6" w16cid:durableId="2003508203">
    <w:abstractNumId w:val="3"/>
  </w:num>
  <w:num w:numId="7" w16cid:durableId="551625218">
    <w:abstractNumId w:val="2"/>
  </w:num>
  <w:num w:numId="8" w16cid:durableId="523905905">
    <w:abstractNumId w:val="1"/>
  </w:num>
  <w:num w:numId="9" w16cid:durableId="15318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41F"/>
    <w:rsid w:val="007A260A"/>
    <w:rsid w:val="00AA1D8D"/>
    <w:rsid w:val="00B47730"/>
    <w:rsid w:val="00BA1F38"/>
    <w:rsid w:val="00CB0664"/>
    <w:rsid w:val="00FC693F"/>
    <w:rsid w:val="00FE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8FC3E9"/>
  <w14:defaultImageDpi w14:val="300"/>
  <w15:docId w15:val="{F7E20A17-1917-4D43-844B-90338C66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맑은 고딕" w:eastAsia="맑은 고딕" w:hAnsi="맑은 고딕"/>
      <w:color w:val="253B4B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/>
      <w:b/>
      <w:bCs/>
      <w:color w:val="16324F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/>
      <w:b/>
      <w:bCs/>
      <w:color w:val="16324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/>
      <w:b/>
      <w:bCs/>
      <w:color w:val="16324F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after="120" w:line="264" w:lineRule="auto"/>
    </w:pPr>
    <w:rPr>
      <w:b/>
      <w:bCs/>
      <w:color w:val="526374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SKNETWORKS-FAMILY-AICAMP/SKN30-FINAL-3Team/blob/618c75610a142d5d8e3d5e1479a4aec009ea6d1a/backend/src/domain/agent_execution/pipeline.py" TargetMode="External"/><Relationship Id="rId39" Type="http://schemas.openxmlformats.org/officeDocument/2006/relationships/hyperlink" Target="https://github.com/SKNETWORKS-FAMILY-AICAMP/SKN30-FINAL-3Team/blob/618c75610a142d5d8e3d5e1479a4aec009ea6d1a/infra/serving/model-comparison-2026-09-08.md" TargetMode="External"/><Relationship Id="rId21" Type="http://schemas.openxmlformats.org/officeDocument/2006/relationships/hyperlink" Target="https://github.com/SKNETWORKS-FAMILY-AICAMP/SKN30-FINAL-3Team/blob/618c75610a142d5d8e3d5e1479a4aec009ea6d1a/backend/src/api/property_ledger.py" TargetMode="External"/><Relationship Id="rId34" Type="http://schemas.openxmlformats.org/officeDocument/2006/relationships/hyperlink" Target="https://github.com/SKNETWORKS-FAMILY-AICAMP/SKN30-FINAL-3Team/blob/618c75610a142d5d8e3d5e1479a4aec009ea6d1a/docs/requirements/f4/overview-and-common.md" TargetMode="External"/><Relationship Id="rId42" Type="http://schemas.openxmlformats.org/officeDocument/2006/relationships/hyperlink" Target="https://github.com/SKNETWORKS-FAMILY-AICAMP/SKN30-FINAL-3Team/blob/618c75610a142d5d8e3d5e1479a4aec009ea6d1a/infra/environments/dev/frontend.tf" TargetMode="External"/><Relationship Id="rId47" Type="http://schemas.openxmlformats.org/officeDocument/2006/relationships/hyperlink" Target="https://github.com/SKNETWORKS-FAMILY-AICAMP/SKN30-FINAL-3Team/blob/618c75610a142d5d8e3d5e1479a4aec009ea6d1a/.agents/skills/project-wiki/references/privacy/policy.md" TargetMode="External"/><Relationship Id="rId50" Type="http://schemas.openxmlformats.org/officeDocument/2006/relationships/hyperlink" Target="https://github.com/SKNETWORKS-FAMILY-AICAMP/SKN30-FINAL-3Team/blob/618c75610a142d5d8e3d5e1479a4aec009ea6d1a/.agents/skills/project-wiki/references/decisions/ADR-0036-shared-dev-serving-selection.md" TargetMode="External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github.com/SKNETWORKS-FAMILY-AICAMP/SKN30-FINAL-3Team/blob/618c75610a142d5d8e3d5e1479a4aec009ea6d1a/frontend/src/AppShell.jsx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github.com/SKNETWORKS-FAMILY-AICAMP/SKN30-FINAL-3Team/blob/618c75610a142d5d8e3d5e1479a4aec009ea6d1a/.agents/skills/project-wiki/references/decisions/ADR-0028-f2-single-pass-auto-ledger-routing.md" TargetMode="External"/><Relationship Id="rId32" Type="http://schemas.openxmlformats.org/officeDocument/2006/relationships/hyperlink" Target="https://github.com/SKNETWORKS-FAMILY-AICAMP/SKN30-FINAL-3Team/blob/618c75610a142d5d8e3d5e1479a4aec009ea6d1a/docs/requirements/chatbot/overview-and-scope.md" TargetMode="External"/><Relationship Id="rId37" Type="http://schemas.openxmlformats.org/officeDocument/2006/relationships/hyperlink" Target="https://github.com/SKNETWORKS-FAMILY-AICAMP/SKN30-FINAL-3Team/blob/618c75610a142d5d8e3d5e1479a4aec009ea6d1a/infra/serving/README.md" TargetMode="External"/><Relationship Id="rId40" Type="http://schemas.openxmlformats.org/officeDocument/2006/relationships/hyperlink" Target="https://github.com/SKNETWORKS-FAMILY-AICAMP/SKN30-FINAL-3Team/blob/618c75610a142d5d8e3d5e1479a4aec009ea6d1a/infra/operations/README.md" TargetMode="External"/><Relationship Id="rId45" Type="http://schemas.openxmlformats.org/officeDocument/2006/relationships/hyperlink" Target="https://github.com/SKNETWORKS-FAMILY-AICAMP/SKN30-FINAL-3Team/blob/618c75610a142d5d8e3d5e1479a4aec009ea6d1a/backend/src/domain/authentication/dependencies.py" TargetMode="External"/><Relationship Id="rId53" Type="http://schemas.openxmlformats.org/officeDocument/2006/relationships/hyperlink" Target="https://github.com/SKNETWORKS-FAMILY-AICAMP/SKN30-FINAL-3Team/blob/618c75610a142d5d8e3d5e1479a4aec009ea6d1a/docs/requirements/f3/cross-judgment.md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s://github.com/SKNETWORKS-FAMILY-AICAMP/SKN30-FINAL-3Team/blob/618c75610a142d5d8e3d5e1479a4aec009ea6d1a/docs/requirements/common/mvp-scope-and-evaluation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SKNETWORKS-FAMILY-AICAMP/SKN30-FINAL-3Team/blob/618c75610a142d5d8e3d5e1479a4aec009ea6d1a/backend/src/api/f2.py" TargetMode="External"/><Relationship Id="rId27" Type="http://schemas.openxmlformats.org/officeDocument/2006/relationships/hyperlink" Target="https://github.com/SKNETWORKS-FAMILY-AICAMP/SKN30-FINAL-3Team/blob/618c75610a142d5d8e3d5e1479a4aec009ea6d1a/ai/src/brokerage_ai/f3/judgment_generator.py" TargetMode="External"/><Relationship Id="rId30" Type="http://schemas.openxmlformats.org/officeDocument/2006/relationships/hyperlink" Target="https://github.com/SKNETWORKS-FAMILY-AICAMP/SKN30-FINAL-3Team/blob/618c75610a142d5d8e3d5e1479a4aec009ea6d1a/frontend/src/features/f3/CrossMatchPanel.tsx" TargetMode="External"/><Relationship Id="rId35" Type="http://schemas.openxmlformats.org/officeDocument/2006/relationships/hyperlink" Target="https://github.com/SKNETWORKS-FAMILY-AICAMP/SKN30-FINAL-3Team/blob/618c75610a142d5d8e3d5e1479a4aec009ea6d1a/docs/validation/test-reliability-2026-09-09.md" TargetMode="External"/><Relationship Id="rId43" Type="http://schemas.openxmlformats.org/officeDocument/2006/relationships/hyperlink" Target="https://github.com/SKNETWORKS-FAMILY-AICAMP/SKN30-FINAL-3Team/blob/618c75610a142d5d8e3d5e1479a4aec009ea6d1a/infra/environments/dev/security.tf" TargetMode="External"/><Relationship Id="rId48" Type="http://schemas.openxmlformats.org/officeDocument/2006/relationships/hyperlink" Target="https://github.com/SKNETWORKS-FAMILY-AICAMP/SKN30-FINAL-3Team/blob/618c75610a142d5d8e3d5e1479a4aec009ea6d1a/.agents-rule/git.md" TargetMode="External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github.com/SKNETWORKS-FAMILY-AICAMP/SKN30-FINAL-3Team/blob/618c75610a142d5d8e3d5e1479a4aec009ea6d1a/infra/serving/remote-validation-2026-09-07.md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SKNETWORKS-FAMILY-AICAMP/SKN30-FINAL-3Team/blob/618c75610a142d5d8e3d5e1479a4aec009ea6d1a/backend/src/api/f3_runs.py" TargetMode="External"/><Relationship Id="rId33" Type="http://schemas.openxmlformats.org/officeDocument/2006/relationships/hyperlink" Target="https://github.com/SKNETWORKS-FAMILY-AICAMP/SKN30-FINAL-3Team/blob/618c75610a142d5d8e3d5e1479a4aec009ea6d1a/backend/src/api/chatbot.py" TargetMode="External"/><Relationship Id="rId38" Type="http://schemas.openxmlformats.org/officeDocument/2006/relationships/hyperlink" Target="https://github.com/SKNETWORKS-FAMILY-AICAMP/SKN30-FINAL-3Team/blob/618c75610a142d5d8e3d5e1479a4aec009ea6d1a/infra/runpod/releases.json" TargetMode="External"/><Relationship Id="rId46" Type="http://schemas.openxmlformats.org/officeDocument/2006/relationships/hyperlink" Target="https://github.com/SKNETWORKS-FAMILY-AICAMP/SKN30-FINAL-3Team/blob/618c75610a142d5d8e3d5e1479a4aec009ea6d1a/backend/src/api/authentication.py" TargetMode="External"/><Relationship Id="rId20" Type="http://schemas.openxmlformats.org/officeDocument/2006/relationships/hyperlink" Target="https://github.com/SKNETWORKS-FAMILY-AICAMP/SKN30-FINAL-3Team/blob/618c75610a142d5d8e3d5e1479a4aec009ea6d1a/docs/requirements/index.md" TargetMode="External"/><Relationship Id="rId41" Type="http://schemas.openxmlformats.org/officeDocument/2006/relationships/hyperlink" Target="https://github.com/SKNETWORKS-FAMILY-AICAMP/SKN30-FINAL-3Team/blob/618c75610a142d5d8e3d5e1479a4aec009ea6d1a/infra/delivery/README.md" TargetMode="External"/><Relationship Id="rId54" Type="http://schemas.openxmlformats.org/officeDocument/2006/relationships/hyperlink" Target="https://github.com/SKNETWORKS-FAMILY-AICAMP/SKN30-FINAL-3Team/blob/618c75610a142d5d8e3d5e1479a4aec009ea6d1a/docs/requirements/f2/review-and-save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SKNETWORKS-FAMILY-AICAMP/SKN30-FINAL-3Team/blob/618c75610a142d5d8e3d5e1479a4aec009ea6d1a/ai/src/brokerage_ai/f2/pipeline.py" TargetMode="External"/><Relationship Id="rId28" Type="http://schemas.openxmlformats.org/officeDocument/2006/relationships/hyperlink" Target="https://github.com/SKNETWORKS-FAMILY-AICAMP/SKN30-FINAL-3Team/blob/618c75610a142d5d8e3d5e1479a4aec009ea6d1a/.agents/skills/project-wiki/references/decisions/ADR-0037-f3-expansion-retirement.md" TargetMode="External"/><Relationship Id="rId36" Type="http://schemas.openxmlformats.org/officeDocument/2006/relationships/hyperlink" Target="https://github.com/SKNETWORKS-FAMILY-AICAMP/SKN30-FINAL-3Team/blob/618c75610a142d5d8e3d5e1479a4aec009ea6d1a/frontend/TESTING.md" TargetMode="External"/><Relationship Id="rId49" Type="http://schemas.openxmlformats.org/officeDocument/2006/relationships/hyperlink" Target="https://github.com/SKNETWORKS-FAMILY-AICAMP/SKN30-FINAL-3Team/blob/618c75610a142d5d8e3d5e1479a4aec009ea6d1a/docs/operations/cloudwatch-alarm-response.md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hyperlink" Target="https://github.com/SKNETWORKS-FAMILY-AICAMP/SKN30-FINAL-3Team/blob/618c75610a142d5d8e3d5e1479a4aec009ea6d1a/docs/architecture/chatbot/implementation-and-validation.md" TargetMode="External"/><Relationship Id="rId44" Type="http://schemas.openxmlformats.org/officeDocument/2006/relationships/hyperlink" Target="https://github.com/SKNETWORKS-FAMILY-AICAMP/SKN30-FINAL-3Team/blob/618c75610a142d5d8e3d5e1479a4aec009ea6d1a/infra/environments/dev/database.tf" TargetMode="External"/><Relationship Id="rId52" Type="http://schemas.openxmlformats.org/officeDocument/2006/relationships/hyperlink" Target="https://github.com/SKNETWORKS-FAMILY-AICAMP/SKN30-FINAL-3Team/blob/618c75610a142d5d8e3d5e1479a4aec009ea6d1a/frontend/src/features/VoiceMemoModal.j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4029</Words>
  <Characters>22966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개발된 LLM 연동 웹 애플리케이션 — 집크크</dc:title>
  <dc:subject>모델배포 산출물 · 30기 3팀</dc:subject>
  <dc:creator>3팀 전체</dc:creator>
  <cp:keywords>F1,F2,F3,F4,LLM,부동산,집크크</cp:keywords>
  <dc:description>2026-09-10 / 618c75610a142d5d8e3d5e1479a4aec009ea6d1a / 현재 코드·검증 기록 기준</dc:description>
  <cp:lastModifiedBy>SKN 30기_3</cp:lastModifiedBy>
  <cp:revision>2</cp:revision>
  <dcterms:created xsi:type="dcterms:W3CDTF">2013-12-23T23:15:00Z</dcterms:created>
  <dcterms:modified xsi:type="dcterms:W3CDTF">2026-09-10T01:42:00Z</dcterms:modified>
  <cp:category/>
</cp:coreProperties>
</file>